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ind w:firstLine="0"/>
        <w:jc w:val="center"/>
      </w:pPr>
      <w:r>
        <w:rPr>
          <w:rFonts w:ascii="Times New Roman" w:hAnsi="Times New Roman"/>
          <w:b/>
          <w:sz w:val="28"/>
        </w:rPr>
        <w:t>HỌC VIỆN KỸ THUẬT MẬT MÃ</w:t>
      </w:r>
    </w:p>
    <w:p>
      <w:pPr>
        <w:spacing w:after="80" w:before="0"/>
        <w:ind w:firstLine="0"/>
        <w:jc w:val="center"/>
      </w:pPr>
      <w:r>
        <w:rPr>
          <w:rFonts w:ascii="Times New Roman" w:hAnsi="Times New Roman"/>
          <w:b/>
          <w:sz w:val="28"/>
        </w:rPr>
        <w:t>KHOA CÔNG NGHỆ THÔNG TIN</w:t>
      </w:r>
    </w:p>
    <w:p>
      <w:pPr>
        <w:spacing w:after="600"/>
        <w:ind w:firstLine="0"/>
        <w:jc w:val="center"/>
      </w:pPr>
      <w:r>
        <w:rPr>
          <w:rFonts w:ascii="Times New Roman" w:hAnsi="Times New Roman"/>
          <w:sz w:val="24"/>
        </w:rPr>
        <w:t>───────────────────</w:t>
      </w:r>
    </w:p>
    <w:p>
      <w:pPr>
        <w:spacing w:after="120" w:before="0"/>
        <w:ind w:firstLine="0"/>
        <w:jc w:val="center"/>
      </w:pPr>
      <w:r>
        <w:rPr>
          <w:rFonts w:ascii="Times New Roman" w:hAnsi="Times New Roman"/>
          <w:b/>
          <w:sz w:val="36"/>
        </w:rPr>
        <w:t>ĐỒ ÁN TỐT NGHIỆP</w:t>
      </w:r>
    </w:p>
    <w:p>
      <w:pPr>
        <w:spacing w:after="240"/>
      </w:pPr>
    </w:p>
    <w:p>
      <w:pPr>
        <w:spacing w:after="600"/>
        <w:ind w:firstLine="0"/>
        <w:jc w:val="center"/>
      </w:pPr>
      <w:r>
        <w:rPr>
          <w:rFonts w:ascii="Times New Roman" w:hAnsi="Times New Roman"/>
          <w:b/>
          <w:sz w:val="32"/>
        </w:rPr>
        <w:t>XÂY DỰNG HỆ THỐNG CHATBOT HỖ TRỢ TRUY VẤN ĐIỂM</w:t>
        <w:br/>
        <w:t>CỦA SINH VIÊN SỬ DỤNG KỸ THUẬT RAG</w:t>
      </w:r>
    </w:p>
    <w:p>
      <w:pPr>
        <w:spacing w:after="80"/>
        <w:ind w:left="1701" w:firstLine="0"/>
        <w:jc w:val="left"/>
      </w:pPr>
      <w:r>
        <w:rPr>
          <w:rFonts w:ascii="Times New Roman" w:hAnsi="Times New Roman"/>
          <w:sz w:val="26"/>
        </w:rPr>
        <w:t xml:space="preserve">Sinh viên thực hiện           </w:t>
      </w:r>
      <w:r>
        <w:rPr>
          <w:rFonts w:ascii="Times New Roman" w:hAnsi="Times New Roman"/>
          <w:b/>
          <w:sz w:val="26"/>
        </w:rPr>
        <w:t>:  Bùi Đức Trọng</w:t>
      </w:r>
    </w:p>
    <w:p>
      <w:pPr>
        <w:spacing w:after="80"/>
        <w:ind w:left="1701" w:firstLine="0"/>
        <w:jc w:val="left"/>
      </w:pPr>
      <w:r>
        <w:rPr>
          <w:rFonts w:ascii="Times New Roman" w:hAnsi="Times New Roman"/>
          <w:sz w:val="26"/>
        </w:rPr>
        <w:t xml:space="preserve">Mã sinh viên                  </w:t>
      </w:r>
      <w:r>
        <w:rPr>
          <w:rFonts w:ascii="Times New Roman" w:hAnsi="Times New Roman"/>
          <w:b/>
          <w:sz w:val="26"/>
        </w:rPr>
        <w:t>:  CT060241</w:t>
      </w:r>
    </w:p>
    <w:p>
      <w:pPr>
        <w:spacing w:after="80"/>
        <w:ind w:left="1701" w:firstLine="0"/>
        <w:jc w:val="left"/>
      </w:pPr>
      <w:r>
        <w:rPr>
          <w:rFonts w:ascii="Times New Roman" w:hAnsi="Times New Roman"/>
          <w:sz w:val="26"/>
        </w:rPr>
        <w:t xml:space="preserve">Lớp                           </w:t>
      </w:r>
      <w:r>
        <w:rPr>
          <w:rFonts w:ascii="Times New Roman" w:hAnsi="Times New Roman"/>
          <w:b/>
          <w:sz w:val="26"/>
        </w:rPr>
        <w:t>:  CT6B</w:t>
      </w:r>
    </w:p>
    <w:p>
      <w:pPr>
        <w:spacing w:after="80"/>
        <w:ind w:left="1701" w:firstLine="0"/>
        <w:jc w:val="left"/>
      </w:pPr>
      <w:r>
        <w:rPr>
          <w:rFonts w:ascii="Times New Roman" w:hAnsi="Times New Roman"/>
          <w:sz w:val="26"/>
        </w:rPr>
        <w:t xml:space="preserve">Chuyên ngành                  </w:t>
      </w:r>
      <w:r>
        <w:rPr>
          <w:rFonts w:ascii="Times New Roman" w:hAnsi="Times New Roman"/>
          <w:b/>
          <w:sz w:val="26"/>
        </w:rPr>
        <w:t>:  Phát triển phần mềm di động</w:t>
      </w:r>
    </w:p>
    <w:p>
      <w:pPr>
        <w:spacing w:after="80"/>
        <w:ind w:left="1701" w:firstLine="0"/>
        <w:jc w:val="left"/>
      </w:pPr>
      <w:r>
        <w:rPr>
          <w:rFonts w:ascii="Times New Roman" w:hAnsi="Times New Roman"/>
          <w:sz w:val="26"/>
        </w:rPr>
        <w:t xml:space="preserve">Người hướng dẫn 1             </w:t>
      </w:r>
      <w:r>
        <w:rPr>
          <w:rFonts w:ascii="Times New Roman" w:hAnsi="Times New Roman"/>
          <w:b/>
          <w:sz w:val="26"/>
        </w:rPr>
        <w:t>:  ThS. Mạc Văn Hải – Học viện Kỹ thuật Mật mã</w:t>
      </w:r>
    </w:p>
    <w:p>
      <w:pPr>
        <w:spacing w:after="80"/>
        <w:ind w:left="1701" w:firstLine="0"/>
        <w:jc w:val="left"/>
      </w:pPr>
      <w:r>
        <w:rPr>
          <w:rFonts w:ascii="Times New Roman" w:hAnsi="Times New Roman"/>
          <w:sz w:val="26"/>
        </w:rPr>
        <w:t xml:space="preserve">Người hướng dẫn 2             </w:t>
      </w:r>
      <w:r>
        <w:rPr>
          <w:rFonts w:ascii="Times New Roman" w:hAnsi="Times New Roman"/>
          <w:b/>
          <w:sz w:val="26"/>
        </w:rPr>
        <w:t>:  TS. Lê Đức Thuận – Học viện Kỹ thuật Mật mã</w:t>
      </w:r>
    </w:p>
    <w:p>
      <w:pPr>
        <w:spacing w:after="600"/>
      </w:pPr>
    </w:p>
    <w:p>
      <w:pPr>
        <w:spacing w:after="120" w:before="0"/>
        <w:ind w:firstLine="0"/>
        <w:jc w:val="center"/>
      </w:pPr>
      <w:r>
        <w:rPr>
          <w:rFonts w:ascii="Times New Roman" w:hAnsi="Times New Roman"/>
          <w:b/>
          <w:sz w:val="26"/>
        </w:rPr>
        <w:t>Hà Nội, tháng 6 năm 2026</w:t>
      </w:r>
    </w:p>
    <w:p>
      <w:pPr>
        <w:spacing w:before="0" w:after="0"/>
        <w:sectPr>
          <w:pgSz w:w="12240" w:h="15840"/>
          <w:pgMar w:top="1418" w:bottom="1418" w:left="1701" w:right="1134"/>
        </w:sectPr>
      </w:pPr>
    </w:p>
    <w:p>
      <w:pPr>
        <w:pStyle w:val="Heading1"/>
        <w:spacing w:after="240"/>
        <w:jc w:val="center"/>
      </w:pPr>
      <w:r>
        <w:rPr>
          <w:rFonts w:ascii="Times New Roman" w:hAnsi="Times New Roman"/>
          <w:b/>
          <w:sz w:val="36"/>
        </w:rPr>
        <w:t>LỜI CAM ĐOAN</w:t>
      </w:r>
    </w:p>
    <w:p>
      <w:pPr>
        <w:spacing w:after="120" w:lineRule="auto" w:line="288"/>
        <w:ind w:firstLine="567"/>
        <w:jc w:val="both"/>
      </w:pPr>
      <w:r>
        <w:rPr>
          <w:rFonts w:ascii="Times New Roman" w:hAnsi="Times New Roman"/>
          <w:b w:val="0"/>
          <w:i w:val="0"/>
          <w:sz w:val="26"/>
        </w:rPr>
        <w:t>Em tên là Bùi Đức Trọng, mã sinh viên CT060241, lớp CT6B, chuyên ngành Phát triển phần mềm di động, ngành Công nghệ thông tin, Học viện Kỹ thuật Mật mã.</w:t>
      </w:r>
    </w:p>
    <w:p>
      <w:pPr>
        <w:spacing w:after="120" w:lineRule="auto" w:line="288"/>
        <w:ind w:firstLine="567"/>
        <w:jc w:val="both"/>
      </w:pPr>
      <w:r>
        <w:rPr>
          <w:rFonts w:ascii="Times New Roman" w:hAnsi="Times New Roman"/>
          <w:b w:val="0"/>
          <w:i w:val="0"/>
          <w:sz w:val="26"/>
        </w:rPr>
        <w:t>Em xin cam đoan đồ án tốt nghiệp với đề tài: "Xây dựng hệ thống Chatbot hỗ trợ truy vấn điểm của sinh viên sử dụng kỹ thuật RAG" là công trình nghiên cứu do em thực hiện dưới sự hướng dẫn của ThS. Mạc Văn Hải và TS. Lê Đức Thuận, Học viện Kỹ thuật Mật mã.</w:t>
      </w:r>
    </w:p>
    <w:p>
      <w:pPr>
        <w:spacing w:after="120" w:lineRule="auto" w:line="288"/>
        <w:ind w:firstLine="567"/>
        <w:jc w:val="both"/>
      </w:pPr>
      <w:r>
        <w:rPr>
          <w:rFonts w:ascii="Times New Roman" w:hAnsi="Times New Roman"/>
          <w:b w:val="0"/>
          <w:i w:val="0"/>
          <w:sz w:val="26"/>
        </w:rPr>
        <w:t>Em xin cam đoan toàn bộ nội dung được trình bày trong đề tài là kết quả nghiên cứu của em, không sao chép từ bất kỳ nguồn nào khác mà không có trích dẫn. Mọi thông tin, tài liệu tham khảo được sử dụng trong đề tài đều được trích dẫn rõ ràng và tuân thủ các quy định về sở hữu trí tuệ. Em xin hoàn toàn chịu trách nhiệm về nội dung của đề tài này.</w:t>
      </w:r>
    </w:p>
    <w:p>
      <w:pPr>
        <w:spacing w:before="240" w:after="120"/>
        <w:ind w:firstLine="0"/>
        <w:jc w:val="center"/>
      </w:pPr>
      <w:r>
        <w:rPr>
          <w:rFonts w:ascii="Times New Roman" w:hAnsi="Times New Roman"/>
          <w:i/>
          <w:sz w:val="26"/>
        </w:rPr>
        <w:t>Hà Nội, Ngày      tháng 06 năm 2026</w:t>
      </w:r>
    </w:p>
    <w:p>
      <w:pPr>
        <w:spacing w:after="960"/>
        <w:ind w:firstLine="0"/>
        <w:jc w:val="center"/>
      </w:pPr>
      <w:r>
        <w:rPr>
          <w:rFonts w:ascii="Times New Roman" w:hAnsi="Times New Roman"/>
          <w:b/>
          <w:sz w:val="26"/>
        </w:rPr>
        <w:t>SINH VIÊN THỰC HIỆN</w:t>
      </w:r>
    </w:p>
    <w:p>
      <w:pPr>
        <w:spacing w:after="120"/>
        <w:ind w:firstLine="0"/>
        <w:jc w:val="center"/>
      </w:pPr>
      <w:r>
        <w:rPr>
          <w:rFonts w:ascii="Times New Roman" w:hAnsi="Times New Roman"/>
          <w:b/>
          <w:sz w:val="26"/>
        </w:rPr>
        <w:t>Bùi Đức Trọng</w:t>
      </w:r>
    </w:p>
    <w:p>
      <w:pPr>
        <w:spacing w:before="0" w:after="0"/>
      </w:pPr>
      <w:r>
        <w:br w:type="page"/>
      </w:r>
    </w:p>
    <w:p>
      <w:pPr>
        <w:pStyle w:val="Heading1"/>
        <w:spacing w:after="240"/>
        <w:jc w:val="center"/>
      </w:pPr>
      <w:r>
        <w:rPr>
          <w:rFonts w:ascii="Times New Roman" w:hAnsi="Times New Roman"/>
          <w:b/>
          <w:sz w:val="36"/>
        </w:rPr>
        <w:t>LỜI NÓI ĐẦU</w:t>
      </w:r>
    </w:p>
    <w:p>
      <w:pPr>
        <w:spacing w:after="120" w:lineRule="auto" w:line="288"/>
        <w:ind w:firstLine="567"/>
        <w:jc w:val="both"/>
      </w:pPr>
      <w:r>
        <w:rPr>
          <w:rFonts w:ascii="Times New Roman" w:hAnsi="Times New Roman"/>
          <w:b w:val="0"/>
          <w:i w:val="0"/>
          <w:sz w:val="26"/>
        </w:rPr>
        <w:t>Trong bối cảnh chuyển đổi số mạnh mẽ hiện nay, giáo dục đại học đang chứng kiến sự mở rộng nhanh chóng về quy mô đào tạo cùng sự gia tăng khổng lồ của lượng thông tin hành chính và học vụ cần xử lý. Sinh viên ngày càng có nhu cầu tra cứu thông tin điểm số, quy chế đào tạo, thủ tục hành chính một cách nhanh chóng, chính xác và không phụ thuộc vào giờ làm việc của các phòng ban.</w:t>
      </w:r>
    </w:p>
    <w:p>
      <w:pPr>
        <w:spacing w:after="120" w:lineRule="auto" w:line="288"/>
        <w:ind w:firstLine="567"/>
        <w:jc w:val="both"/>
      </w:pPr>
      <w:r>
        <w:rPr>
          <w:rFonts w:ascii="Times New Roman" w:hAnsi="Times New Roman"/>
          <w:b w:val="0"/>
          <w:i w:val="0"/>
          <w:sz w:val="26"/>
        </w:rPr>
        <w:t>Phương thức hỗ trợ truyền thống thông qua cán bộ nhân viên hoặc tra cứu thủ công trên các hệ thống phân tán không còn đáp ứng đủ nhu cầu, thường gây lãng phí thời gian và tạo áp lực công việc cho các bộ phận chức năng. Việc xây dựng hệ thống Chatbot hỗ trợ thông minh không chỉ giúp tối ưu hóa trải nghiệm của người dùng mà còn giảm tải đáng kể áp lực cho hệ thống quản lý hành chính của nhà trường.</w:t>
      </w:r>
    </w:p>
    <w:p>
      <w:pPr>
        <w:spacing w:after="120" w:lineRule="auto" w:line="288"/>
        <w:ind w:firstLine="567"/>
        <w:jc w:val="both"/>
      </w:pPr>
      <w:r>
        <w:rPr>
          <w:rFonts w:ascii="Times New Roman" w:hAnsi="Times New Roman"/>
          <w:b w:val="0"/>
          <w:i w:val="0"/>
          <w:sz w:val="26"/>
        </w:rPr>
        <w:t>Đề tài "Xây dựng hệ thống Chatbot hỗ trợ truy vấn điểm của sinh viên sử dụng kỹ thuật RAG" tập trung nghiên cứu và xây dựng một trợ lý ảo phục vụ cộng đồng sinh viên và giảng viên Học viện Kỹ thuật Mật mã, có khả năng tra cứu điểm số theo thời gian thực và giải đáp các vấn đề học vụ, quy chế đào tạo dựa trên kho tài liệu nội bộ.</w:t>
      </w:r>
    </w:p>
    <w:p>
      <w:pPr>
        <w:spacing w:after="120" w:lineRule="auto" w:line="288"/>
        <w:ind w:firstLine="567"/>
        <w:jc w:val="both"/>
      </w:pPr>
      <w:r>
        <w:rPr>
          <w:rFonts w:ascii="Times New Roman" w:hAnsi="Times New Roman"/>
          <w:b w:val="0"/>
          <w:i w:val="0"/>
          <w:sz w:val="26"/>
        </w:rPr>
        <w:t>Đồ án được cấu trúc thành bốn chương chính:</w:t>
      </w:r>
    </w:p>
    <w:p>
      <w:pPr>
        <w:pStyle w:val="ListParagraph"/>
        <w:spacing w:after="80" w:lineRule="auto" w:line="288"/>
        <w:ind w:left="567" w:firstLine="0"/>
      </w:pPr>
      <w:r>
        <w:rPr>
          <w:rFonts w:ascii="Times New Roman" w:hAnsi="Times New Roman"/>
          <w:b w:val="0"/>
          <w:i w:val="0"/>
          <w:sz w:val="26"/>
        </w:rPr>
        <w:t>• Chương 1: Tổng quan đề tài và cơ sở lý thuyết – Khảo sát thực trạng các hệ thống Chatbot giáo dục, tìm hiểu về LLM/SLM, kỹ thuật RAG, Graph RAG và kiến trúc Agent.</w:t>
      </w:r>
    </w:p>
    <w:p>
      <w:pPr>
        <w:pStyle w:val="ListParagraph"/>
        <w:spacing w:after="80" w:lineRule="auto" w:line="288"/>
        <w:ind w:left="567" w:firstLine="0"/>
      </w:pPr>
      <w:r>
        <w:rPr>
          <w:rFonts w:ascii="Times New Roman" w:hAnsi="Times New Roman"/>
          <w:b w:val="0"/>
          <w:i w:val="0"/>
          <w:sz w:val="26"/>
        </w:rPr>
        <w:t>• Chương 2: Phương pháp và kỹ thuật đề xuất – Mô tả chi tiết kiến trúc hệ thống đa tác tử, chiến lược xây dựng Graph RAG, tiền xử lý dữ liệu và tích hợp LLM.</w:t>
      </w:r>
    </w:p>
    <w:p>
      <w:pPr>
        <w:pStyle w:val="ListParagraph"/>
        <w:spacing w:after="80" w:lineRule="auto" w:line="288"/>
        <w:ind w:left="567" w:firstLine="0"/>
      </w:pPr>
      <w:r>
        <w:rPr>
          <w:rFonts w:ascii="Times New Roman" w:hAnsi="Times New Roman"/>
          <w:b w:val="0"/>
          <w:i w:val="0"/>
          <w:sz w:val="26"/>
        </w:rPr>
        <w:t>• Chương 3: Phân tích, thiết kế và cài đặt hệ thống – Phân tích yêu cầu, thiết kế use case, kiến trúc tổng thể, cơ sở dữ liệu, API và giao diện người dùng.</w:t>
      </w:r>
    </w:p>
    <w:p>
      <w:pPr>
        <w:pStyle w:val="ListParagraph"/>
        <w:spacing w:after="80" w:lineRule="auto" w:line="288"/>
        <w:ind w:left="567" w:firstLine="0"/>
      </w:pPr>
      <w:r>
        <w:rPr>
          <w:rFonts w:ascii="Times New Roman" w:hAnsi="Times New Roman"/>
          <w:b w:val="0"/>
          <w:i w:val="0"/>
          <w:sz w:val="26"/>
        </w:rPr>
        <w:t>• Chương 4: Kết quả và thực nghiệm – Môi trường thử nghiệm, đánh giá độ chính xác truy xuất, so sánh RAG vs GraphRAG và demo chức năng hệ thống.</w:t>
      </w:r>
    </w:p>
    <w:p>
      <w:pPr>
        <w:spacing w:after="120" w:lineRule="auto" w:line="288"/>
        <w:ind w:firstLine="567"/>
        <w:jc w:val="both"/>
      </w:pPr>
      <w:r>
        <w:rPr>
          <w:rFonts w:ascii="Times New Roman" w:hAnsi="Times New Roman"/>
          <w:b w:val="0"/>
          <w:i w:val="0"/>
          <w:sz w:val="26"/>
        </w:rPr>
        <w:t>Việc ứng dụng AI và Graph RAG để quản lý tri thức và hỗ trợ truy vấn thông tin là một xu thế tất yếu, giúp đẩy nhanh quá trình chuyển đổi số trong giáo dục đại học. Em xin chân thành cảm ơn ThS. Mạc Văn Hải và TS. Lê Đức Thuận đã tận tình hướng dẫn, cũng như toàn thể thầy cô và bạn bè đã hỗ trợ trong suốt quá trình thực hiện đồ án.</w:t>
      </w:r>
    </w:p>
    <w:p>
      <w:pPr>
        <w:spacing w:before="0" w:after="0"/>
      </w:pPr>
      <w:r>
        <w:br w:type="page"/>
      </w:r>
    </w:p>
    <w:p>
      <w:pPr>
        <w:pStyle w:val="Heading1"/>
        <w:spacing w:after="240"/>
        <w:jc w:val="center"/>
      </w:pPr>
      <w:r>
        <w:rPr>
          <w:rFonts w:ascii="Times New Roman" w:hAnsi="Times New Roman"/>
          <w:b/>
          <w:sz w:val="36"/>
        </w:rPr>
        <w:t>MỤC LỤC</w:t>
      </w:r>
    </w:p>
    <w:p>
      <w:pPr>
        <w:spacing w:after="60"/>
        <w:ind w:firstLine="0" w:left="0"/>
      </w:pPr>
      <w:r>
        <w:rPr>
          <w:rFonts w:ascii="Times New Roman" w:hAnsi="Times New Roman"/>
          <w:b/>
          <w:sz w:val="24"/>
        </w:rPr>
        <w:t>LỜI CAM ĐOAN</w:t>
      </w:r>
    </w:p>
    <w:p>
      <w:pPr>
        <w:spacing w:after="60"/>
        <w:ind w:firstLine="0" w:left="0"/>
      </w:pPr>
      <w:r>
        <w:rPr>
          <w:rFonts w:ascii="Times New Roman" w:hAnsi="Times New Roman"/>
          <w:b/>
          <w:sz w:val="24"/>
        </w:rPr>
        <w:t>LỜI NÓI ĐẦU</w:t>
      </w:r>
    </w:p>
    <w:p>
      <w:pPr>
        <w:spacing w:after="60"/>
        <w:ind w:firstLine="0" w:left="0"/>
      </w:pPr>
      <w:r>
        <w:rPr>
          <w:rFonts w:ascii="Times New Roman" w:hAnsi="Times New Roman"/>
          <w:b/>
          <w:sz w:val="24"/>
        </w:rPr>
        <w:t>MỤC LỤC</w:t>
      </w:r>
    </w:p>
    <w:p>
      <w:pPr>
        <w:spacing w:after="60"/>
        <w:ind w:firstLine="0" w:left="0"/>
      </w:pPr>
      <w:r>
        <w:rPr>
          <w:rFonts w:ascii="Times New Roman" w:hAnsi="Times New Roman"/>
          <w:b/>
          <w:sz w:val="24"/>
        </w:rPr>
        <w:t>DANH MỤC TỪ VIẾT TẮT</w:t>
      </w:r>
    </w:p>
    <w:p>
      <w:pPr>
        <w:spacing w:after="60"/>
        <w:ind w:firstLine="0" w:left="0"/>
      </w:pPr>
      <w:r>
        <w:rPr>
          <w:rFonts w:ascii="Times New Roman" w:hAnsi="Times New Roman"/>
          <w:b/>
          <w:sz w:val="24"/>
        </w:rPr>
        <w:t>DANH MỤC BẢNG BIỂU</w:t>
      </w:r>
    </w:p>
    <w:p>
      <w:pPr>
        <w:spacing w:after="60"/>
        <w:ind w:firstLine="0" w:left="0"/>
      </w:pPr>
      <w:r>
        <w:rPr>
          <w:rFonts w:ascii="Times New Roman" w:hAnsi="Times New Roman"/>
          <w:b/>
          <w:sz w:val="24"/>
        </w:rPr>
        <w:t>DANH MỤC HÌNH ẢNH</w:t>
      </w:r>
    </w:p>
    <w:p>
      <w:pPr>
        <w:spacing w:after="60"/>
        <w:ind w:firstLine="0" w:left="0"/>
      </w:pPr>
      <w:r>
        <w:rPr>
          <w:rFonts w:ascii="Times New Roman" w:hAnsi="Times New Roman"/>
          <w:b/>
          <w:sz w:val="24"/>
        </w:rPr>
        <w:t>CHƯƠNG 1. TỔNG QUAN ĐỀ TÀI VÀ CƠ SỞ LÝ THUYẾT</w:t>
      </w:r>
    </w:p>
    <w:p>
      <w:pPr>
        <w:spacing w:after="60"/>
        <w:ind w:firstLine="0" w:left="283"/>
      </w:pPr>
      <w:r>
        <w:rPr>
          <w:rFonts w:ascii="Times New Roman" w:hAnsi="Times New Roman"/>
          <w:b w:val="0"/>
          <w:sz w:val="24"/>
        </w:rPr>
        <w:t>1.1. Khảo sát hệ thống Chatbot hiện có</w:t>
      </w:r>
    </w:p>
    <w:p>
      <w:pPr>
        <w:spacing w:after="60"/>
        <w:ind w:firstLine="0" w:left="283"/>
      </w:pPr>
      <w:r>
        <w:rPr>
          <w:rFonts w:ascii="Times New Roman" w:hAnsi="Times New Roman"/>
          <w:b w:val="0"/>
          <w:sz w:val="24"/>
        </w:rPr>
        <w:t>1.2. Tìm hiểu về Large Language Models và Small Language Models</w:t>
      </w:r>
    </w:p>
    <w:p>
      <w:pPr>
        <w:spacing w:after="60"/>
        <w:ind w:firstLine="0" w:left="283"/>
      </w:pPr>
      <w:r>
        <w:rPr>
          <w:rFonts w:ascii="Times New Roman" w:hAnsi="Times New Roman"/>
          <w:b w:val="0"/>
          <w:sz w:val="24"/>
        </w:rPr>
        <w:t>1.3. Kỹ thuật Prompt Engineering</w:t>
      </w:r>
    </w:p>
    <w:p>
      <w:pPr>
        <w:spacing w:after="60"/>
        <w:ind w:firstLine="0" w:left="283"/>
      </w:pPr>
      <w:r>
        <w:rPr>
          <w:rFonts w:ascii="Times New Roman" w:hAnsi="Times New Roman"/>
          <w:b w:val="0"/>
          <w:sz w:val="24"/>
        </w:rPr>
        <w:t>1.4. Tìm hiểu về Retrieval-Augmented Generation (RAG)</w:t>
      </w:r>
    </w:p>
    <w:p>
      <w:pPr>
        <w:spacing w:after="60"/>
        <w:ind w:firstLine="0" w:left="283"/>
      </w:pPr>
      <w:r>
        <w:rPr>
          <w:rFonts w:ascii="Times New Roman" w:hAnsi="Times New Roman"/>
          <w:b w:val="0"/>
          <w:sz w:val="24"/>
        </w:rPr>
        <w:t>1.5. Tìm hiểu về Knowledge Graph</w:t>
      </w:r>
    </w:p>
    <w:p>
      <w:pPr>
        <w:spacing w:after="60"/>
        <w:ind w:firstLine="0" w:left="283"/>
      </w:pPr>
      <w:r>
        <w:rPr>
          <w:rFonts w:ascii="Times New Roman" w:hAnsi="Times New Roman"/>
          <w:b w:val="0"/>
          <w:sz w:val="24"/>
        </w:rPr>
        <w:t>1.6. Tìm hiểu về Agent và Multi-Agent Systems</w:t>
      </w:r>
    </w:p>
    <w:p>
      <w:pPr>
        <w:spacing w:after="60"/>
        <w:ind w:firstLine="0" w:left="283"/>
      </w:pPr>
      <w:r>
        <w:rPr>
          <w:rFonts w:ascii="Times New Roman" w:hAnsi="Times New Roman"/>
          <w:b w:val="0"/>
          <w:sz w:val="24"/>
        </w:rPr>
        <w:t>1.7. Tổng kết chương 1</w:t>
      </w:r>
    </w:p>
    <w:p>
      <w:pPr>
        <w:spacing w:after="60"/>
        <w:ind w:firstLine="0" w:left="0"/>
      </w:pPr>
      <w:r>
        <w:rPr>
          <w:rFonts w:ascii="Times New Roman" w:hAnsi="Times New Roman"/>
          <w:b/>
          <w:sz w:val="24"/>
        </w:rPr>
        <w:t>CHƯƠNG 2. PHƯƠNG PHÁP VÀ KỸ THUẬT ĐỀ XUẤT</w:t>
      </w:r>
    </w:p>
    <w:p>
      <w:pPr>
        <w:spacing w:after="60"/>
        <w:ind w:firstLine="0" w:left="283"/>
      </w:pPr>
      <w:r>
        <w:rPr>
          <w:rFonts w:ascii="Times New Roman" w:hAnsi="Times New Roman"/>
          <w:b w:val="0"/>
          <w:sz w:val="24"/>
        </w:rPr>
        <w:t>2.1. Tổng quan phương pháp đề xuất</w:t>
      </w:r>
    </w:p>
    <w:p>
      <w:pPr>
        <w:spacing w:after="60"/>
        <w:ind w:firstLine="0" w:left="283"/>
      </w:pPr>
      <w:r>
        <w:rPr>
          <w:rFonts w:ascii="Times New Roman" w:hAnsi="Times New Roman"/>
          <w:b w:val="0"/>
          <w:sz w:val="24"/>
        </w:rPr>
        <w:t>2.2. Thu thập và tiền xử lý dữ liệu</w:t>
      </w:r>
    </w:p>
    <w:p>
      <w:pPr>
        <w:spacing w:after="60"/>
        <w:ind w:firstLine="0" w:left="283"/>
      </w:pPr>
      <w:r>
        <w:rPr>
          <w:rFonts w:ascii="Times New Roman" w:hAnsi="Times New Roman"/>
          <w:b w:val="0"/>
          <w:sz w:val="24"/>
        </w:rPr>
        <w:t>2.3. Xây dựng hệ thống Graph RAG</w:t>
      </w:r>
    </w:p>
    <w:p>
      <w:pPr>
        <w:spacing w:after="60"/>
        <w:ind w:firstLine="0" w:left="283"/>
      </w:pPr>
      <w:r>
        <w:rPr>
          <w:rFonts w:ascii="Times New Roman" w:hAnsi="Times New Roman"/>
          <w:b w:val="0"/>
          <w:sz w:val="24"/>
        </w:rPr>
        <w:t>2.4. Tổng kết chương 2</w:t>
      </w:r>
    </w:p>
    <w:p>
      <w:pPr>
        <w:spacing w:after="60"/>
        <w:ind w:firstLine="0" w:left="0"/>
      </w:pPr>
      <w:r>
        <w:rPr>
          <w:rFonts w:ascii="Times New Roman" w:hAnsi="Times New Roman"/>
          <w:b/>
          <w:sz w:val="24"/>
        </w:rPr>
        <w:t>CHƯƠNG 3. PHÂN TÍCH, THIẾT KẾ VÀ CÀI ĐẶT HỆ THỐNG</w:t>
      </w:r>
    </w:p>
    <w:p>
      <w:pPr>
        <w:spacing w:after="60"/>
        <w:ind w:firstLine="0" w:left="283"/>
      </w:pPr>
      <w:r>
        <w:rPr>
          <w:rFonts w:ascii="Times New Roman" w:hAnsi="Times New Roman"/>
          <w:b w:val="0"/>
          <w:sz w:val="24"/>
        </w:rPr>
        <w:t>3.1. Phân tích hệ thống</w:t>
      </w:r>
    </w:p>
    <w:p>
      <w:pPr>
        <w:spacing w:after="60"/>
        <w:ind w:firstLine="0" w:left="283"/>
      </w:pPr>
      <w:r>
        <w:rPr>
          <w:rFonts w:ascii="Times New Roman" w:hAnsi="Times New Roman"/>
          <w:b w:val="0"/>
          <w:sz w:val="24"/>
        </w:rPr>
        <w:t>3.2. Thiết kế hệ thống</w:t>
      </w:r>
    </w:p>
    <w:p>
      <w:pPr>
        <w:spacing w:after="60"/>
        <w:ind w:firstLine="0" w:left="283"/>
      </w:pPr>
      <w:r>
        <w:rPr>
          <w:rFonts w:ascii="Times New Roman" w:hAnsi="Times New Roman"/>
          <w:b w:val="0"/>
          <w:sz w:val="24"/>
        </w:rPr>
        <w:t>3.3. Xây dựng và cài đặt phần mềm</w:t>
      </w:r>
    </w:p>
    <w:p>
      <w:pPr>
        <w:spacing w:after="60"/>
        <w:ind w:firstLine="0" w:left="283"/>
      </w:pPr>
      <w:r>
        <w:rPr>
          <w:rFonts w:ascii="Times New Roman" w:hAnsi="Times New Roman"/>
          <w:b w:val="0"/>
          <w:sz w:val="24"/>
        </w:rPr>
        <w:t>3.4. Tổng kết chương 3</w:t>
      </w:r>
    </w:p>
    <w:p>
      <w:pPr>
        <w:spacing w:after="60"/>
        <w:ind w:firstLine="0" w:left="0"/>
      </w:pPr>
      <w:r>
        <w:rPr>
          <w:rFonts w:ascii="Times New Roman" w:hAnsi="Times New Roman"/>
          <w:b/>
          <w:sz w:val="24"/>
        </w:rPr>
        <w:t>CHƯƠNG 4. KẾT QUẢ VÀ THỰC NGHIỆM</w:t>
      </w:r>
    </w:p>
    <w:p>
      <w:pPr>
        <w:spacing w:after="60"/>
        <w:ind w:firstLine="0" w:left="283"/>
      </w:pPr>
      <w:r>
        <w:rPr>
          <w:rFonts w:ascii="Times New Roman" w:hAnsi="Times New Roman"/>
          <w:b w:val="0"/>
          <w:sz w:val="24"/>
        </w:rPr>
        <w:t>4.1. Môi trường thực nghiệm</w:t>
      </w:r>
    </w:p>
    <w:p>
      <w:pPr>
        <w:spacing w:after="60"/>
        <w:ind w:firstLine="0" w:left="283"/>
      </w:pPr>
      <w:r>
        <w:rPr>
          <w:rFonts w:ascii="Times New Roman" w:hAnsi="Times New Roman"/>
          <w:b w:val="0"/>
          <w:sz w:val="24"/>
        </w:rPr>
        <w:t>4.2. Đánh giá mô hình Retrieval</w:t>
      </w:r>
    </w:p>
    <w:p>
      <w:pPr>
        <w:spacing w:after="60"/>
        <w:ind w:firstLine="0" w:left="283"/>
      </w:pPr>
      <w:r>
        <w:rPr>
          <w:rFonts w:ascii="Times New Roman" w:hAnsi="Times New Roman"/>
          <w:b w:val="0"/>
          <w:sz w:val="24"/>
        </w:rPr>
        <w:t>4.3. Đánh giá hiệu năng hệ thống</w:t>
      </w:r>
    </w:p>
    <w:p>
      <w:pPr>
        <w:spacing w:after="60"/>
        <w:ind w:firstLine="0" w:left="283"/>
      </w:pPr>
      <w:r>
        <w:rPr>
          <w:rFonts w:ascii="Times New Roman" w:hAnsi="Times New Roman"/>
          <w:b w:val="0"/>
          <w:sz w:val="24"/>
        </w:rPr>
        <w:t>4.4. Demo chức năng hệ thống</w:t>
      </w:r>
    </w:p>
    <w:p>
      <w:pPr>
        <w:spacing w:after="60"/>
        <w:ind w:firstLine="0" w:left="283"/>
      </w:pPr>
      <w:r>
        <w:rPr>
          <w:rFonts w:ascii="Times New Roman" w:hAnsi="Times New Roman"/>
          <w:b w:val="0"/>
          <w:sz w:val="24"/>
        </w:rPr>
        <w:t>4.5. Phân tích và thảo luận</w:t>
      </w:r>
    </w:p>
    <w:p>
      <w:pPr>
        <w:spacing w:after="60"/>
        <w:ind w:firstLine="0" w:left="283"/>
      </w:pPr>
      <w:r>
        <w:rPr>
          <w:rFonts w:ascii="Times New Roman" w:hAnsi="Times New Roman"/>
          <w:b w:val="0"/>
          <w:sz w:val="24"/>
        </w:rPr>
        <w:t>4.6. Tổng kết chương 4</w:t>
      </w:r>
    </w:p>
    <w:p>
      <w:pPr>
        <w:spacing w:after="60"/>
        <w:ind w:firstLine="0" w:left="0"/>
      </w:pPr>
      <w:r>
        <w:rPr>
          <w:rFonts w:ascii="Times New Roman" w:hAnsi="Times New Roman"/>
          <w:b/>
          <w:sz w:val="24"/>
        </w:rPr>
        <w:t>KẾT LUẬN</w:t>
      </w:r>
    </w:p>
    <w:p>
      <w:pPr>
        <w:spacing w:after="60"/>
        <w:ind w:firstLine="0" w:left="0"/>
      </w:pPr>
      <w:r>
        <w:rPr>
          <w:rFonts w:ascii="Times New Roman" w:hAnsi="Times New Roman"/>
          <w:b/>
          <w:sz w:val="24"/>
        </w:rPr>
        <w:t>TÀI LIỆU THAM KHẢO</w:t>
      </w:r>
    </w:p>
    <w:p>
      <w:pPr>
        <w:spacing w:after="60"/>
        <w:ind w:firstLine="0" w:left="0"/>
      </w:pPr>
      <w:r>
        <w:rPr>
          <w:rFonts w:ascii="Times New Roman" w:hAnsi="Times New Roman"/>
          <w:b/>
          <w:sz w:val="24"/>
        </w:rPr>
        <w:t>PHỤ LỤC</w:t>
      </w:r>
    </w:p>
    <w:p>
      <w:pPr>
        <w:spacing w:before="0" w:after="0"/>
      </w:pPr>
      <w:r>
        <w:br w:type="page"/>
      </w:r>
    </w:p>
    <w:p>
      <w:pPr>
        <w:pStyle w:val="Heading1"/>
        <w:spacing w:after="240"/>
        <w:jc w:val="center"/>
      </w:pPr>
      <w:r>
        <w:rPr>
          <w:rFonts w:ascii="Times New Roman" w:hAnsi="Times New Roman"/>
          <w:b/>
          <w:sz w:val="36"/>
        </w:rPr>
        <w:t>DANH MỤC TỪ VIẾT TẮT</w:t>
      </w:r>
    </w:p>
    <w:tbl>
      <w:tblPr>
        <w:tblStyle w:val="TableGrid"/>
        <w:tblW w:type="auto" w:w="0"/>
        <w:jc w:val="center"/>
        <w:tblLook w:firstColumn="1" w:firstRow="1" w:lastColumn="0" w:lastRow="0" w:noHBand="0" w:noVBand="1" w:val="04A0"/>
      </w:tblPr>
      <w:tblGrid>
        <w:gridCol w:w="4535"/>
        <w:gridCol w:w="4535"/>
      </w:tblGrid>
      <w:tr>
        <w:tc>
          <w:tcPr>
            <w:tcW w:type="dxa" w:w="1701"/>
            <w:shd w:fill="BDD7EE" w:color="auto" w:val="clear"/>
          </w:tcPr>
          <w:p>
            <w:pPr>
              <w:jc w:val="center"/>
            </w:pPr>
            <w:r>
              <w:rPr>
                <w:rFonts w:ascii="Times New Roman" w:hAnsi="Times New Roman"/>
                <w:b/>
                <w:sz w:val="24"/>
              </w:rPr>
              <w:t>Từ viết tắt</w:t>
            </w:r>
          </w:p>
        </w:tc>
        <w:tc>
          <w:tcPr>
            <w:tcW w:type="dxa" w:w="7087"/>
            <w:shd w:fill="BDD7EE" w:color="auto" w:val="clear"/>
          </w:tcPr>
          <w:p>
            <w:pPr>
              <w:jc w:val="center"/>
            </w:pPr>
            <w:r>
              <w:rPr>
                <w:rFonts w:ascii="Times New Roman" w:hAnsi="Times New Roman"/>
                <w:b/>
                <w:sz w:val="24"/>
              </w:rPr>
              <w:t>Giải nghĩa</w:t>
            </w:r>
          </w:p>
        </w:tc>
      </w:tr>
      <w:tr>
        <w:tc>
          <w:tcPr>
            <w:tcW w:type="dxa" w:w="1701"/>
          </w:tcPr>
          <w:p>
            <w:pPr>
              <w:jc w:val="center"/>
            </w:pPr>
            <w:r>
              <w:rPr>
                <w:rFonts w:ascii="Times New Roman" w:hAnsi="Times New Roman"/>
                <w:b/>
                <w:sz w:val="22"/>
              </w:rPr>
              <w:t>AI</w:t>
            </w:r>
          </w:p>
        </w:tc>
        <w:tc>
          <w:tcPr>
            <w:tcW w:type="dxa" w:w="7087"/>
          </w:tcPr>
          <w:p>
            <w:pPr>
              <w:jc w:val="left"/>
            </w:pPr>
            <w:r>
              <w:rPr>
                <w:rFonts w:ascii="Times New Roman" w:hAnsi="Times New Roman"/>
                <w:sz w:val="22"/>
              </w:rPr>
              <w:t>Artificial Intelligence – Trí tuệ nhân tạo</w:t>
            </w:r>
          </w:p>
        </w:tc>
      </w:tr>
      <w:tr>
        <w:tc>
          <w:tcPr>
            <w:tcW w:type="dxa" w:w="1701"/>
          </w:tcPr>
          <w:p>
            <w:pPr>
              <w:jc w:val="center"/>
            </w:pPr>
            <w:r>
              <w:rPr>
                <w:rFonts w:ascii="Times New Roman" w:hAnsi="Times New Roman"/>
                <w:b/>
                <w:sz w:val="22"/>
              </w:rPr>
              <w:t>API</w:t>
            </w:r>
          </w:p>
        </w:tc>
        <w:tc>
          <w:tcPr>
            <w:tcW w:type="dxa" w:w="7087"/>
          </w:tcPr>
          <w:p>
            <w:pPr>
              <w:jc w:val="left"/>
            </w:pPr>
            <w:r>
              <w:rPr>
                <w:rFonts w:ascii="Times New Roman" w:hAnsi="Times New Roman"/>
                <w:sz w:val="22"/>
              </w:rPr>
              <w:t>Application Programming Interface – Giao diện lập trình ứng dụng</w:t>
            </w:r>
          </w:p>
        </w:tc>
      </w:tr>
      <w:tr>
        <w:tc>
          <w:tcPr>
            <w:tcW w:type="dxa" w:w="1701"/>
          </w:tcPr>
          <w:p>
            <w:pPr>
              <w:jc w:val="center"/>
            </w:pPr>
            <w:r>
              <w:rPr>
                <w:rFonts w:ascii="Times New Roman" w:hAnsi="Times New Roman"/>
                <w:b/>
                <w:sz w:val="22"/>
              </w:rPr>
              <w:t>BFS</w:t>
            </w:r>
          </w:p>
        </w:tc>
        <w:tc>
          <w:tcPr>
            <w:tcW w:type="dxa" w:w="7087"/>
          </w:tcPr>
          <w:p>
            <w:pPr>
              <w:jc w:val="left"/>
            </w:pPr>
            <w:r>
              <w:rPr>
                <w:rFonts w:ascii="Times New Roman" w:hAnsi="Times New Roman"/>
                <w:sz w:val="22"/>
              </w:rPr>
              <w:t>Breadth-First Search – Thuật toán tìm kiếm theo chiều rộng</w:t>
            </w:r>
          </w:p>
        </w:tc>
      </w:tr>
      <w:tr>
        <w:tc>
          <w:tcPr>
            <w:tcW w:type="dxa" w:w="1701"/>
          </w:tcPr>
          <w:p>
            <w:pPr>
              <w:jc w:val="center"/>
            </w:pPr>
            <w:r>
              <w:rPr>
                <w:rFonts w:ascii="Times New Roman" w:hAnsi="Times New Roman"/>
                <w:b/>
                <w:sz w:val="22"/>
              </w:rPr>
              <w:t>CPU</w:t>
            </w:r>
          </w:p>
        </w:tc>
        <w:tc>
          <w:tcPr>
            <w:tcW w:type="dxa" w:w="7087"/>
          </w:tcPr>
          <w:p>
            <w:pPr>
              <w:jc w:val="left"/>
            </w:pPr>
            <w:r>
              <w:rPr>
                <w:rFonts w:ascii="Times New Roman" w:hAnsi="Times New Roman"/>
                <w:sz w:val="22"/>
              </w:rPr>
              <w:t>Central Processing Unit – Bộ xử lý trung tâm</w:t>
            </w:r>
          </w:p>
        </w:tc>
      </w:tr>
      <w:tr>
        <w:tc>
          <w:tcPr>
            <w:tcW w:type="dxa" w:w="1701"/>
          </w:tcPr>
          <w:p>
            <w:pPr>
              <w:jc w:val="center"/>
            </w:pPr>
            <w:r>
              <w:rPr>
                <w:rFonts w:ascii="Times New Roman" w:hAnsi="Times New Roman"/>
                <w:b/>
                <w:sz w:val="22"/>
              </w:rPr>
              <w:t>FAISS</w:t>
            </w:r>
          </w:p>
        </w:tc>
        <w:tc>
          <w:tcPr>
            <w:tcW w:type="dxa" w:w="7087"/>
          </w:tcPr>
          <w:p>
            <w:pPr>
              <w:jc w:val="left"/>
            </w:pPr>
            <w:r>
              <w:rPr>
                <w:rFonts w:ascii="Times New Roman" w:hAnsi="Times New Roman"/>
                <w:sz w:val="22"/>
              </w:rPr>
              <w:t>Facebook AI Similarity Search – Thư viện tìm kiếm tương đồng vector</w:t>
            </w:r>
          </w:p>
        </w:tc>
      </w:tr>
      <w:tr>
        <w:tc>
          <w:tcPr>
            <w:tcW w:type="dxa" w:w="1701"/>
          </w:tcPr>
          <w:p>
            <w:pPr>
              <w:jc w:val="center"/>
            </w:pPr>
            <w:r>
              <w:rPr>
                <w:rFonts w:ascii="Times New Roman" w:hAnsi="Times New Roman"/>
                <w:b/>
                <w:sz w:val="22"/>
              </w:rPr>
              <w:t>GA</w:t>
            </w:r>
          </w:p>
        </w:tc>
        <w:tc>
          <w:tcPr>
            <w:tcW w:type="dxa" w:w="7087"/>
          </w:tcPr>
          <w:p>
            <w:pPr>
              <w:jc w:val="left"/>
            </w:pPr>
            <w:r>
              <w:rPr>
                <w:rFonts w:ascii="Times New Roman" w:hAnsi="Times New Roman"/>
                <w:sz w:val="22"/>
              </w:rPr>
              <w:t>Generally Available – Phiên bản phát hành chính thức</w:t>
            </w:r>
          </w:p>
        </w:tc>
      </w:tr>
      <w:tr>
        <w:tc>
          <w:tcPr>
            <w:tcW w:type="dxa" w:w="1701"/>
          </w:tcPr>
          <w:p>
            <w:pPr>
              <w:jc w:val="center"/>
            </w:pPr>
            <w:r>
              <w:rPr>
                <w:rFonts w:ascii="Times New Roman" w:hAnsi="Times New Roman"/>
                <w:b/>
                <w:sz w:val="22"/>
              </w:rPr>
              <w:t>GPT</w:t>
            </w:r>
          </w:p>
        </w:tc>
        <w:tc>
          <w:tcPr>
            <w:tcW w:type="dxa" w:w="7087"/>
          </w:tcPr>
          <w:p>
            <w:pPr>
              <w:jc w:val="left"/>
            </w:pPr>
            <w:r>
              <w:rPr>
                <w:rFonts w:ascii="Times New Roman" w:hAnsi="Times New Roman"/>
                <w:sz w:val="22"/>
              </w:rPr>
              <w:t>Generative Pre-trained Transformer</w:t>
            </w:r>
          </w:p>
        </w:tc>
      </w:tr>
      <w:tr>
        <w:tc>
          <w:tcPr>
            <w:tcW w:type="dxa" w:w="1701"/>
          </w:tcPr>
          <w:p>
            <w:pPr>
              <w:jc w:val="center"/>
            </w:pPr>
            <w:r>
              <w:rPr>
                <w:rFonts w:ascii="Times New Roman" w:hAnsi="Times New Roman"/>
                <w:b/>
                <w:sz w:val="22"/>
              </w:rPr>
              <w:t>GPU</w:t>
            </w:r>
          </w:p>
        </w:tc>
        <w:tc>
          <w:tcPr>
            <w:tcW w:type="dxa" w:w="7087"/>
          </w:tcPr>
          <w:p>
            <w:pPr>
              <w:jc w:val="left"/>
            </w:pPr>
            <w:r>
              <w:rPr>
                <w:rFonts w:ascii="Times New Roman" w:hAnsi="Times New Roman"/>
                <w:sz w:val="22"/>
              </w:rPr>
              <w:t>Graphics Processing Unit – Đơn vị xử lý đồ họa</w:t>
            </w:r>
          </w:p>
        </w:tc>
      </w:tr>
      <w:tr>
        <w:tc>
          <w:tcPr>
            <w:tcW w:type="dxa" w:w="1701"/>
          </w:tcPr>
          <w:p>
            <w:pPr>
              <w:jc w:val="center"/>
            </w:pPr>
            <w:r>
              <w:rPr>
                <w:rFonts w:ascii="Times New Roman" w:hAnsi="Times New Roman"/>
                <w:b/>
                <w:sz w:val="22"/>
              </w:rPr>
              <w:t>Graph RAG</w:t>
            </w:r>
          </w:p>
        </w:tc>
        <w:tc>
          <w:tcPr>
            <w:tcW w:type="dxa" w:w="7087"/>
          </w:tcPr>
          <w:p>
            <w:pPr>
              <w:jc w:val="left"/>
            </w:pPr>
            <w:r>
              <w:rPr>
                <w:rFonts w:ascii="Times New Roman" w:hAnsi="Times New Roman"/>
                <w:sz w:val="22"/>
              </w:rPr>
              <w:t>Graph Retrieval-Augmented Generation</w:t>
            </w:r>
          </w:p>
        </w:tc>
      </w:tr>
      <w:tr>
        <w:tc>
          <w:tcPr>
            <w:tcW w:type="dxa" w:w="1701"/>
          </w:tcPr>
          <w:p>
            <w:pPr>
              <w:jc w:val="center"/>
            </w:pPr>
            <w:r>
              <w:rPr>
                <w:rFonts w:ascii="Times New Roman" w:hAnsi="Times New Roman"/>
                <w:b/>
                <w:sz w:val="22"/>
              </w:rPr>
              <w:t>JWT</w:t>
            </w:r>
          </w:p>
        </w:tc>
        <w:tc>
          <w:tcPr>
            <w:tcW w:type="dxa" w:w="7087"/>
          </w:tcPr>
          <w:p>
            <w:pPr>
              <w:jc w:val="left"/>
            </w:pPr>
            <w:r>
              <w:rPr>
                <w:rFonts w:ascii="Times New Roman" w:hAnsi="Times New Roman"/>
                <w:sz w:val="22"/>
              </w:rPr>
              <w:t>JSON Web Token – Chuẩn xác thực dựa trên token</w:t>
            </w:r>
          </w:p>
        </w:tc>
      </w:tr>
      <w:tr>
        <w:tc>
          <w:tcPr>
            <w:tcW w:type="dxa" w:w="1701"/>
          </w:tcPr>
          <w:p>
            <w:pPr>
              <w:jc w:val="center"/>
            </w:pPr>
            <w:r>
              <w:rPr>
                <w:rFonts w:ascii="Times New Roman" w:hAnsi="Times New Roman"/>
                <w:b/>
                <w:sz w:val="22"/>
              </w:rPr>
              <w:t>KG</w:t>
            </w:r>
          </w:p>
        </w:tc>
        <w:tc>
          <w:tcPr>
            <w:tcW w:type="dxa" w:w="7087"/>
          </w:tcPr>
          <w:p>
            <w:pPr>
              <w:jc w:val="left"/>
            </w:pPr>
            <w:r>
              <w:rPr>
                <w:rFonts w:ascii="Times New Roman" w:hAnsi="Times New Roman"/>
                <w:sz w:val="22"/>
              </w:rPr>
              <w:t>Knowledge Graph – Đồ thị tri thức</w:t>
            </w:r>
          </w:p>
        </w:tc>
      </w:tr>
      <w:tr>
        <w:tc>
          <w:tcPr>
            <w:tcW w:type="dxa" w:w="1701"/>
          </w:tcPr>
          <w:p>
            <w:pPr>
              <w:jc w:val="center"/>
            </w:pPr>
            <w:r>
              <w:rPr>
                <w:rFonts w:ascii="Times New Roman" w:hAnsi="Times New Roman"/>
                <w:b/>
                <w:sz w:val="22"/>
              </w:rPr>
              <w:t>LLM</w:t>
            </w:r>
          </w:p>
        </w:tc>
        <w:tc>
          <w:tcPr>
            <w:tcW w:type="dxa" w:w="7087"/>
          </w:tcPr>
          <w:p>
            <w:pPr>
              <w:jc w:val="left"/>
            </w:pPr>
            <w:r>
              <w:rPr>
                <w:rFonts w:ascii="Times New Roman" w:hAnsi="Times New Roman"/>
                <w:sz w:val="22"/>
              </w:rPr>
              <w:t>Large Language Model – Mô hình ngôn ngữ lớn</w:t>
            </w:r>
          </w:p>
        </w:tc>
      </w:tr>
      <w:tr>
        <w:tc>
          <w:tcPr>
            <w:tcW w:type="dxa" w:w="1701"/>
          </w:tcPr>
          <w:p>
            <w:pPr>
              <w:jc w:val="center"/>
            </w:pPr>
            <w:r>
              <w:rPr>
                <w:rFonts w:ascii="Times New Roman" w:hAnsi="Times New Roman"/>
                <w:b/>
                <w:sz w:val="22"/>
              </w:rPr>
              <w:t>LoRA</w:t>
            </w:r>
          </w:p>
        </w:tc>
        <w:tc>
          <w:tcPr>
            <w:tcW w:type="dxa" w:w="7087"/>
          </w:tcPr>
          <w:p>
            <w:pPr>
              <w:jc w:val="left"/>
            </w:pPr>
            <w:r>
              <w:rPr>
                <w:rFonts w:ascii="Times New Roman" w:hAnsi="Times New Roman"/>
                <w:sz w:val="22"/>
              </w:rPr>
              <w:t>Low-Rank Adaptation – Kỹ thuật tinh chỉnh mô hình hiệu quả</w:t>
            </w:r>
          </w:p>
        </w:tc>
      </w:tr>
      <w:tr>
        <w:tc>
          <w:tcPr>
            <w:tcW w:type="dxa" w:w="1701"/>
          </w:tcPr>
          <w:p>
            <w:pPr>
              <w:jc w:val="center"/>
            </w:pPr>
            <w:r>
              <w:rPr>
                <w:rFonts w:ascii="Times New Roman" w:hAnsi="Times New Roman"/>
                <w:b/>
                <w:sz w:val="22"/>
              </w:rPr>
              <w:t>LSTM</w:t>
            </w:r>
          </w:p>
        </w:tc>
        <w:tc>
          <w:tcPr>
            <w:tcW w:type="dxa" w:w="7087"/>
          </w:tcPr>
          <w:p>
            <w:pPr>
              <w:jc w:val="left"/>
            </w:pPr>
            <w:r>
              <w:rPr>
                <w:rFonts w:ascii="Times New Roman" w:hAnsi="Times New Roman"/>
                <w:sz w:val="22"/>
              </w:rPr>
              <w:t>Long Short-Term Memory – Mạng nhớ dài ngắn hạn</w:t>
            </w:r>
          </w:p>
        </w:tc>
      </w:tr>
      <w:tr>
        <w:tc>
          <w:tcPr>
            <w:tcW w:type="dxa" w:w="1701"/>
          </w:tcPr>
          <w:p>
            <w:pPr>
              <w:jc w:val="center"/>
            </w:pPr>
            <w:r>
              <w:rPr>
                <w:rFonts w:ascii="Times New Roman" w:hAnsi="Times New Roman"/>
                <w:b/>
                <w:sz w:val="22"/>
              </w:rPr>
              <w:t>MAS</w:t>
            </w:r>
          </w:p>
        </w:tc>
        <w:tc>
          <w:tcPr>
            <w:tcW w:type="dxa" w:w="7087"/>
          </w:tcPr>
          <w:p>
            <w:pPr>
              <w:jc w:val="left"/>
            </w:pPr>
            <w:r>
              <w:rPr>
                <w:rFonts w:ascii="Times New Roman" w:hAnsi="Times New Roman"/>
                <w:sz w:val="22"/>
              </w:rPr>
              <w:t>Multi-Agent System – Hệ thống đa tác tử</w:t>
            </w:r>
          </w:p>
        </w:tc>
      </w:tr>
      <w:tr>
        <w:tc>
          <w:tcPr>
            <w:tcW w:type="dxa" w:w="1701"/>
          </w:tcPr>
          <w:p>
            <w:pPr>
              <w:jc w:val="center"/>
            </w:pPr>
            <w:r>
              <w:rPr>
                <w:rFonts w:ascii="Times New Roman" w:hAnsi="Times New Roman"/>
                <w:b/>
                <w:sz w:val="22"/>
              </w:rPr>
              <w:t>ML</w:t>
            </w:r>
          </w:p>
        </w:tc>
        <w:tc>
          <w:tcPr>
            <w:tcW w:type="dxa" w:w="7087"/>
          </w:tcPr>
          <w:p>
            <w:pPr>
              <w:jc w:val="left"/>
            </w:pPr>
            <w:r>
              <w:rPr>
                <w:rFonts w:ascii="Times New Roman" w:hAnsi="Times New Roman"/>
                <w:sz w:val="22"/>
              </w:rPr>
              <w:t>Machine Learning – Học máy</w:t>
            </w:r>
          </w:p>
        </w:tc>
      </w:tr>
      <w:tr>
        <w:tc>
          <w:tcPr>
            <w:tcW w:type="dxa" w:w="1701"/>
          </w:tcPr>
          <w:p>
            <w:pPr>
              <w:jc w:val="center"/>
            </w:pPr>
            <w:r>
              <w:rPr>
                <w:rFonts w:ascii="Times New Roman" w:hAnsi="Times New Roman"/>
                <w:b/>
                <w:sz w:val="22"/>
              </w:rPr>
              <w:t>MoE</w:t>
            </w:r>
          </w:p>
        </w:tc>
        <w:tc>
          <w:tcPr>
            <w:tcW w:type="dxa" w:w="7087"/>
          </w:tcPr>
          <w:p>
            <w:pPr>
              <w:jc w:val="left"/>
            </w:pPr>
            <w:r>
              <w:rPr>
                <w:rFonts w:ascii="Times New Roman" w:hAnsi="Times New Roman"/>
                <w:sz w:val="22"/>
              </w:rPr>
              <w:t>Mixture of Experts – Kiến trúc hỗn hợp chuyên gia</w:t>
            </w:r>
          </w:p>
        </w:tc>
      </w:tr>
      <w:tr>
        <w:tc>
          <w:tcPr>
            <w:tcW w:type="dxa" w:w="1701"/>
          </w:tcPr>
          <w:p>
            <w:pPr>
              <w:jc w:val="center"/>
            </w:pPr>
            <w:r>
              <w:rPr>
                <w:rFonts w:ascii="Times New Roman" w:hAnsi="Times New Roman"/>
                <w:b/>
                <w:sz w:val="22"/>
              </w:rPr>
              <w:t>NLP</w:t>
            </w:r>
          </w:p>
        </w:tc>
        <w:tc>
          <w:tcPr>
            <w:tcW w:type="dxa" w:w="7087"/>
          </w:tcPr>
          <w:p>
            <w:pPr>
              <w:jc w:val="left"/>
            </w:pPr>
            <w:r>
              <w:rPr>
                <w:rFonts w:ascii="Times New Roman" w:hAnsi="Times New Roman"/>
                <w:sz w:val="22"/>
              </w:rPr>
              <w:t>Natural Language Processing – Xử lý ngôn ngữ tự nhiên</w:t>
            </w:r>
          </w:p>
        </w:tc>
      </w:tr>
      <w:tr>
        <w:tc>
          <w:tcPr>
            <w:tcW w:type="dxa" w:w="1701"/>
          </w:tcPr>
          <w:p>
            <w:pPr>
              <w:jc w:val="center"/>
            </w:pPr>
            <w:r>
              <w:rPr>
                <w:rFonts w:ascii="Times New Roman" w:hAnsi="Times New Roman"/>
                <w:b/>
                <w:sz w:val="22"/>
              </w:rPr>
              <w:t>OCR</w:t>
            </w:r>
          </w:p>
        </w:tc>
        <w:tc>
          <w:tcPr>
            <w:tcW w:type="dxa" w:w="7087"/>
          </w:tcPr>
          <w:p>
            <w:pPr>
              <w:jc w:val="left"/>
            </w:pPr>
            <w:r>
              <w:rPr>
                <w:rFonts w:ascii="Times New Roman" w:hAnsi="Times New Roman"/>
                <w:sz w:val="22"/>
              </w:rPr>
              <w:t>Optical Character Recognition – Nhận dạng ký tự quang học</w:t>
            </w:r>
          </w:p>
        </w:tc>
      </w:tr>
      <w:tr>
        <w:tc>
          <w:tcPr>
            <w:tcW w:type="dxa" w:w="1701"/>
          </w:tcPr>
          <w:p>
            <w:pPr>
              <w:jc w:val="center"/>
            </w:pPr>
            <w:r>
              <w:rPr>
                <w:rFonts w:ascii="Times New Roman" w:hAnsi="Times New Roman"/>
                <w:b/>
                <w:sz w:val="22"/>
              </w:rPr>
              <w:t>PDF</w:t>
            </w:r>
          </w:p>
        </w:tc>
        <w:tc>
          <w:tcPr>
            <w:tcW w:type="dxa" w:w="7087"/>
          </w:tcPr>
          <w:p>
            <w:pPr>
              <w:jc w:val="left"/>
            </w:pPr>
            <w:r>
              <w:rPr>
                <w:rFonts w:ascii="Times New Roman" w:hAnsi="Times New Roman"/>
                <w:sz w:val="22"/>
              </w:rPr>
              <w:t>Portable Document Format</w:t>
            </w:r>
          </w:p>
        </w:tc>
      </w:tr>
      <w:tr>
        <w:tc>
          <w:tcPr>
            <w:tcW w:type="dxa" w:w="1701"/>
          </w:tcPr>
          <w:p>
            <w:pPr>
              <w:jc w:val="center"/>
            </w:pPr>
            <w:r>
              <w:rPr>
                <w:rFonts w:ascii="Times New Roman" w:hAnsi="Times New Roman"/>
                <w:b/>
                <w:sz w:val="22"/>
              </w:rPr>
              <w:t>QLoRA</w:t>
            </w:r>
          </w:p>
        </w:tc>
        <w:tc>
          <w:tcPr>
            <w:tcW w:type="dxa" w:w="7087"/>
          </w:tcPr>
          <w:p>
            <w:pPr>
              <w:jc w:val="left"/>
            </w:pPr>
            <w:r>
              <w:rPr>
                <w:rFonts w:ascii="Times New Roman" w:hAnsi="Times New Roman"/>
                <w:sz w:val="22"/>
              </w:rPr>
              <w:t>Quantized Low-Rank Adaptation</w:t>
            </w:r>
          </w:p>
        </w:tc>
      </w:tr>
      <w:tr>
        <w:tc>
          <w:tcPr>
            <w:tcW w:type="dxa" w:w="1701"/>
          </w:tcPr>
          <w:p>
            <w:pPr>
              <w:jc w:val="center"/>
            </w:pPr>
            <w:r>
              <w:rPr>
                <w:rFonts w:ascii="Times New Roman" w:hAnsi="Times New Roman"/>
                <w:b/>
                <w:sz w:val="22"/>
              </w:rPr>
              <w:t>RAG</w:t>
            </w:r>
          </w:p>
        </w:tc>
        <w:tc>
          <w:tcPr>
            <w:tcW w:type="dxa" w:w="7087"/>
          </w:tcPr>
          <w:p>
            <w:pPr>
              <w:jc w:val="left"/>
            </w:pPr>
            <w:r>
              <w:rPr>
                <w:rFonts w:ascii="Times New Roman" w:hAnsi="Times New Roman"/>
                <w:sz w:val="22"/>
              </w:rPr>
              <w:t>Retrieval-Augmented Generation – Sinh tăng cường truy xuất</w:t>
            </w:r>
          </w:p>
        </w:tc>
      </w:tr>
      <w:tr>
        <w:tc>
          <w:tcPr>
            <w:tcW w:type="dxa" w:w="1701"/>
          </w:tcPr>
          <w:p>
            <w:pPr>
              <w:jc w:val="center"/>
            </w:pPr>
            <w:r>
              <w:rPr>
                <w:rFonts w:ascii="Times New Roman" w:hAnsi="Times New Roman"/>
                <w:b/>
                <w:sz w:val="22"/>
              </w:rPr>
              <w:t>ReAct</w:t>
            </w:r>
          </w:p>
        </w:tc>
        <w:tc>
          <w:tcPr>
            <w:tcW w:type="dxa" w:w="7087"/>
          </w:tcPr>
          <w:p>
            <w:pPr>
              <w:jc w:val="left"/>
            </w:pPr>
            <w:r>
              <w:rPr>
                <w:rFonts w:ascii="Times New Roman" w:hAnsi="Times New Roman"/>
                <w:sz w:val="22"/>
              </w:rPr>
              <w:t>Reasoning and Acting – Lý luận và hành động</w:t>
            </w:r>
          </w:p>
        </w:tc>
      </w:tr>
      <w:tr>
        <w:tc>
          <w:tcPr>
            <w:tcW w:type="dxa" w:w="1701"/>
          </w:tcPr>
          <w:p>
            <w:pPr>
              <w:jc w:val="center"/>
            </w:pPr>
            <w:r>
              <w:rPr>
                <w:rFonts w:ascii="Times New Roman" w:hAnsi="Times New Roman"/>
                <w:b/>
                <w:sz w:val="22"/>
              </w:rPr>
              <w:t>REST</w:t>
            </w:r>
          </w:p>
        </w:tc>
        <w:tc>
          <w:tcPr>
            <w:tcW w:type="dxa" w:w="7087"/>
          </w:tcPr>
          <w:p>
            <w:pPr>
              <w:jc w:val="left"/>
            </w:pPr>
            <w:r>
              <w:rPr>
                <w:rFonts w:ascii="Times New Roman" w:hAnsi="Times New Roman"/>
                <w:sz w:val="22"/>
              </w:rPr>
              <w:t>Representational State Transfer – Kiến trúc API phổ biến</w:t>
            </w:r>
          </w:p>
        </w:tc>
      </w:tr>
      <w:tr>
        <w:tc>
          <w:tcPr>
            <w:tcW w:type="dxa" w:w="1701"/>
          </w:tcPr>
          <w:p>
            <w:pPr>
              <w:jc w:val="center"/>
            </w:pPr>
            <w:r>
              <w:rPr>
                <w:rFonts w:ascii="Times New Roman" w:hAnsi="Times New Roman"/>
                <w:b/>
                <w:sz w:val="22"/>
              </w:rPr>
              <w:t>RNN</w:t>
            </w:r>
          </w:p>
        </w:tc>
        <w:tc>
          <w:tcPr>
            <w:tcW w:type="dxa" w:w="7087"/>
          </w:tcPr>
          <w:p>
            <w:pPr>
              <w:jc w:val="left"/>
            </w:pPr>
            <w:r>
              <w:rPr>
                <w:rFonts w:ascii="Times New Roman" w:hAnsi="Times New Roman"/>
                <w:sz w:val="22"/>
              </w:rPr>
              <w:t>Recurrent Neural Network – Mạng nơ-ron hồi quy</w:t>
            </w:r>
          </w:p>
        </w:tc>
      </w:tr>
      <w:tr>
        <w:tc>
          <w:tcPr>
            <w:tcW w:type="dxa" w:w="1701"/>
          </w:tcPr>
          <w:p>
            <w:pPr>
              <w:jc w:val="center"/>
            </w:pPr>
            <w:r>
              <w:rPr>
                <w:rFonts w:ascii="Times New Roman" w:hAnsi="Times New Roman"/>
                <w:b/>
                <w:sz w:val="22"/>
              </w:rPr>
              <w:t>SLM</w:t>
            </w:r>
          </w:p>
        </w:tc>
        <w:tc>
          <w:tcPr>
            <w:tcW w:type="dxa" w:w="7087"/>
          </w:tcPr>
          <w:p>
            <w:pPr>
              <w:jc w:val="left"/>
            </w:pPr>
            <w:r>
              <w:rPr>
                <w:rFonts w:ascii="Times New Roman" w:hAnsi="Times New Roman"/>
                <w:sz w:val="22"/>
              </w:rPr>
              <w:t>Small Language Model – Mô hình ngôn ngữ nhỏ</w:t>
            </w:r>
          </w:p>
        </w:tc>
      </w:tr>
      <w:tr>
        <w:tc>
          <w:tcPr>
            <w:tcW w:type="dxa" w:w="1701"/>
          </w:tcPr>
          <w:p>
            <w:pPr>
              <w:jc w:val="center"/>
            </w:pPr>
            <w:r>
              <w:rPr>
                <w:rFonts w:ascii="Times New Roman" w:hAnsi="Times New Roman"/>
                <w:b/>
                <w:sz w:val="22"/>
              </w:rPr>
              <w:t>VRAM</w:t>
            </w:r>
          </w:p>
        </w:tc>
        <w:tc>
          <w:tcPr>
            <w:tcW w:type="dxa" w:w="7087"/>
          </w:tcPr>
          <w:p>
            <w:pPr>
              <w:jc w:val="left"/>
            </w:pPr>
            <w:r>
              <w:rPr>
                <w:rFonts w:ascii="Times New Roman" w:hAnsi="Times New Roman"/>
                <w:sz w:val="22"/>
              </w:rPr>
              <w:t>Video Random Access Memory – Bộ nhớ video</w:t>
            </w:r>
          </w:p>
        </w:tc>
      </w:tr>
    </w:tbl>
    <w:p>
      <w:pPr>
        <w:spacing w:before="0" w:after="0"/>
      </w:pPr>
      <w:r>
        <w:br w:type="page"/>
      </w:r>
    </w:p>
    <w:p>
      <w:pPr>
        <w:pStyle w:val="Heading1"/>
        <w:spacing w:after="240"/>
        <w:jc w:val="center"/>
      </w:pPr>
      <w:r>
        <w:rPr>
          <w:rFonts w:ascii="Times New Roman" w:hAnsi="Times New Roman"/>
          <w:b/>
          <w:sz w:val="36"/>
        </w:rPr>
        <w:t>DANH MỤC BẢNG BIỂU</w:t>
      </w:r>
    </w:p>
    <w:p>
      <w:pPr>
        <w:spacing w:after="60"/>
        <w:ind w:firstLine="0"/>
      </w:pPr>
      <w:r>
        <w:rPr>
          <w:rFonts w:ascii="Times New Roman" w:hAnsi="Times New Roman"/>
          <w:sz w:val="24"/>
        </w:rPr>
        <w:t>Bảng 1.1. So sánh các hệ thống Chatbot giáo dục tiêu biểu</w:t>
      </w:r>
    </w:p>
    <w:p>
      <w:pPr>
        <w:spacing w:after="60"/>
        <w:ind w:firstLine="0"/>
      </w:pPr>
      <w:r>
        <w:rPr>
          <w:rFonts w:ascii="Times New Roman" w:hAnsi="Times New Roman"/>
          <w:sz w:val="24"/>
        </w:rPr>
        <w:t>Bảng 1.2. So sánh các hướng tiếp cận xây dựng hệ thống Chatbot hỏi đáp tài liệu</w:t>
      </w:r>
    </w:p>
    <w:p>
      <w:pPr>
        <w:spacing w:after="60"/>
        <w:ind w:firstLine="0"/>
      </w:pPr>
      <w:r>
        <w:rPr>
          <w:rFonts w:ascii="Times New Roman" w:hAnsi="Times New Roman"/>
          <w:sz w:val="24"/>
        </w:rPr>
        <w:t>Bảng 1.3. So sánh toàn diện LLM và SLM</w:t>
      </w:r>
    </w:p>
    <w:p>
      <w:pPr>
        <w:spacing w:after="60"/>
        <w:ind w:firstLine="0"/>
      </w:pPr>
      <w:r>
        <w:rPr>
          <w:rFonts w:ascii="Times New Roman" w:hAnsi="Times New Roman"/>
          <w:sz w:val="24"/>
        </w:rPr>
        <w:t>Bảng 1.4. So sánh chi tiết các mô hình LLM/SLM tiêu biểu (cập nhật Q1/2026)</w:t>
      </w:r>
    </w:p>
    <w:p>
      <w:pPr>
        <w:spacing w:after="60"/>
        <w:ind w:firstLine="0"/>
      </w:pPr>
      <w:r>
        <w:rPr>
          <w:rFonts w:ascii="Times New Roman" w:hAnsi="Times New Roman"/>
          <w:sz w:val="24"/>
        </w:rPr>
        <w:t>Bảng 1.5. Bảng thành phần cấu tạo của một prompt</w:t>
      </w:r>
    </w:p>
    <w:p>
      <w:pPr>
        <w:spacing w:after="60"/>
        <w:ind w:firstLine="0"/>
      </w:pPr>
      <w:r>
        <w:rPr>
          <w:rFonts w:ascii="Times New Roman" w:hAnsi="Times New Roman"/>
          <w:sz w:val="24"/>
        </w:rPr>
        <w:t>Bảng 3.1. Bảng đặc tả usecase đăng ký</w:t>
      </w:r>
    </w:p>
    <w:p>
      <w:pPr>
        <w:spacing w:after="60"/>
        <w:ind w:firstLine="0"/>
      </w:pPr>
      <w:r>
        <w:rPr>
          <w:rFonts w:ascii="Times New Roman" w:hAnsi="Times New Roman"/>
          <w:sz w:val="24"/>
        </w:rPr>
        <w:t>Bảng 3.2. Bảng đặc tả usecase đăng nhập</w:t>
      </w:r>
    </w:p>
    <w:p>
      <w:pPr>
        <w:spacing w:after="60"/>
        <w:ind w:firstLine="0"/>
      </w:pPr>
      <w:r>
        <w:rPr>
          <w:rFonts w:ascii="Times New Roman" w:hAnsi="Times New Roman"/>
          <w:sz w:val="24"/>
        </w:rPr>
        <w:t>Bảng 3.3. Bảng đặc tả usecase chat với AI</w:t>
      </w:r>
    </w:p>
    <w:p>
      <w:pPr>
        <w:spacing w:after="60"/>
        <w:ind w:firstLine="0"/>
      </w:pPr>
      <w:r>
        <w:rPr>
          <w:rFonts w:ascii="Times New Roman" w:hAnsi="Times New Roman"/>
          <w:sz w:val="24"/>
        </w:rPr>
        <w:t>Bảng 3.4. Bảng đặc tả usecase quản lý lịch sử hội thoại</w:t>
      </w:r>
    </w:p>
    <w:p>
      <w:pPr>
        <w:spacing w:after="60"/>
        <w:ind w:firstLine="0"/>
      </w:pPr>
      <w:r>
        <w:rPr>
          <w:rFonts w:ascii="Times New Roman" w:hAnsi="Times New Roman"/>
          <w:sz w:val="24"/>
        </w:rPr>
        <w:t>Bảng 3.5. Bảng đặc tả usecase quản lý file cá nhân</w:t>
      </w:r>
    </w:p>
    <w:p>
      <w:pPr>
        <w:spacing w:after="60"/>
        <w:ind w:firstLine="0"/>
      </w:pPr>
      <w:r>
        <w:rPr>
          <w:rFonts w:ascii="Times New Roman" w:hAnsi="Times New Roman"/>
          <w:sz w:val="24"/>
        </w:rPr>
        <w:t>Bảng 3.6. Bảng đặc tả usecase xem danh sách mô hình LLM</w:t>
      </w:r>
    </w:p>
    <w:p>
      <w:pPr>
        <w:spacing w:after="60"/>
        <w:ind w:firstLine="0"/>
      </w:pPr>
      <w:r>
        <w:rPr>
          <w:rFonts w:ascii="Times New Roman" w:hAnsi="Times New Roman"/>
          <w:sz w:val="24"/>
        </w:rPr>
        <w:t>Bảng 3.7. Bảng đặc tả usecase quản lý mô hình LLM</w:t>
      </w:r>
    </w:p>
    <w:p>
      <w:pPr>
        <w:spacing w:after="60"/>
        <w:ind w:firstLine="0"/>
      </w:pPr>
      <w:r>
        <w:rPr>
          <w:rFonts w:ascii="Times New Roman" w:hAnsi="Times New Roman"/>
          <w:sz w:val="24"/>
        </w:rPr>
        <w:t>Bảng 3.8. Bảng đặc tả usecase quản lý dữ liệu RAG</w:t>
      </w:r>
    </w:p>
    <w:p>
      <w:pPr>
        <w:spacing w:after="60"/>
        <w:ind w:firstLine="0"/>
      </w:pPr>
      <w:r>
        <w:rPr>
          <w:rFonts w:ascii="Times New Roman" w:hAnsi="Times New Roman"/>
          <w:sz w:val="24"/>
        </w:rPr>
        <w:t>Bảng 3.9. Bảng đặc tả usecase quản lý người dùng</w:t>
      </w:r>
    </w:p>
    <w:p>
      <w:pPr>
        <w:spacing w:after="60"/>
        <w:ind w:firstLine="0"/>
      </w:pPr>
      <w:r>
        <w:rPr>
          <w:rFonts w:ascii="Times New Roman" w:hAnsi="Times New Roman"/>
          <w:sz w:val="24"/>
        </w:rPr>
        <w:t>Bảng 3.10. Bảng đặc tả usecase giới hạn hệ thống</w:t>
      </w:r>
    </w:p>
    <w:p>
      <w:pPr>
        <w:spacing w:after="60"/>
        <w:ind w:firstLine="0"/>
      </w:pPr>
      <w:r>
        <w:rPr>
          <w:rFonts w:ascii="Times New Roman" w:hAnsi="Times New Roman"/>
          <w:sz w:val="24"/>
        </w:rPr>
        <w:t>Bảng 3.11. Bảng đặc tả usecase thống kê sử dụng</w:t>
      </w:r>
    </w:p>
    <w:p>
      <w:pPr>
        <w:spacing w:after="60"/>
        <w:ind w:firstLine="0"/>
      </w:pPr>
      <w:r>
        <w:rPr>
          <w:rFonts w:ascii="Times New Roman" w:hAnsi="Times New Roman"/>
          <w:sz w:val="24"/>
        </w:rPr>
        <w:t>Bảng 3.12. Cấu trúc bảng Score – lưu trữ thông tin điểm số</w:t>
      </w:r>
    </w:p>
    <w:p>
      <w:pPr>
        <w:spacing w:after="60"/>
        <w:ind w:firstLine="0"/>
      </w:pPr>
      <w:r>
        <w:rPr>
          <w:rFonts w:ascii="Times New Roman" w:hAnsi="Times New Roman"/>
          <w:sz w:val="24"/>
        </w:rPr>
        <w:t>Bảng 3.13. Cấu trúc bảng Structure – lưu trữ thông tin môn học</w:t>
      </w:r>
    </w:p>
    <w:p>
      <w:pPr>
        <w:spacing w:after="60"/>
        <w:ind w:firstLine="0"/>
      </w:pPr>
      <w:r>
        <w:rPr>
          <w:rFonts w:ascii="Times New Roman" w:hAnsi="Times New Roman"/>
          <w:sz w:val="24"/>
        </w:rPr>
        <w:t>Bảng 3.14. Cấu trúc bảng Student – lưu trữ thông tin sinh viên</w:t>
      </w:r>
    </w:p>
    <w:p>
      <w:pPr>
        <w:spacing w:after="60"/>
        <w:ind w:firstLine="0"/>
      </w:pPr>
      <w:r>
        <w:rPr>
          <w:rFonts w:ascii="Times New Roman" w:hAnsi="Times New Roman"/>
          <w:sz w:val="24"/>
        </w:rPr>
        <w:t>Bảng 3.15. Cấu trúc bảng Users – lưu trữ tài khoản và xác thực</w:t>
      </w:r>
    </w:p>
    <w:p>
      <w:pPr>
        <w:spacing w:after="60"/>
        <w:ind w:firstLine="0"/>
      </w:pPr>
      <w:r>
        <w:rPr>
          <w:rFonts w:ascii="Times New Roman" w:hAnsi="Times New Roman"/>
          <w:sz w:val="24"/>
        </w:rPr>
        <w:t>Bảng 3.16. Cấu trúc bảng Conversations – lưu trữ cuộc trò chuyện</w:t>
      </w:r>
    </w:p>
    <w:p>
      <w:pPr>
        <w:spacing w:after="60"/>
        <w:ind w:firstLine="0"/>
      </w:pPr>
      <w:r>
        <w:rPr>
          <w:rFonts w:ascii="Times New Roman" w:hAnsi="Times New Roman"/>
          <w:sz w:val="24"/>
        </w:rPr>
        <w:t>Bảng 3.17. Cấu trúc bảng Messages – lưu trữ tin nhắn</w:t>
      </w:r>
    </w:p>
    <w:p>
      <w:pPr>
        <w:spacing w:after="60"/>
        <w:ind w:firstLine="0"/>
      </w:pPr>
      <w:r>
        <w:rPr>
          <w:rFonts w:ascii="Times New Roman" w:hAnsi="Times New Roman"/>
          <w:sz w:val="24"/>
        </w:rPr>
        <w:t>Bảng 3.18. Cấu trúc bảng Rate_limits – kiểm soát tốc độ yêu cầu</w:t>
      </w:r>
    </w:p>
    <w:p>
      <w:pPr>
        <w:spacing w:after="60"/>
        <w:ind w:firstLine="0"/>
      </w:pPr>
      <w:r>
        <w:rPr>
          <w:rFonts w:ascii="Times New Roman" w:hAnsi="Times New Roman"/>
          <w:sz w:val="24"/>
        </w:rPr>
        <w:t>Bảng 3.19. Cấu trúc bảng LLM_models – quản lý mô hình AI</w:t>
      </w:r>
    </w:p>
    <w:p>
      <w:pPr>
        <w:spacing w:after="60"/>
        <w:ind w:firstLine="0"/>
      </w:pPr>
      <w:r>
        <w:rPr>
          <w:rFonts w:ascii="Times New Roman" w:hAnsi="Times New Roman"/>
          <w:sz w:val="24"/>
        </w:rPr>
        <w:t>Bảng 3.20. Cấu trúc bảng User_document_embeddings</w:t>
      </w:r>
    </w:p>
    <w:p>
      <w:pPr>
        <w:spacing w:after="60"/>
        <w:ind w:firstLine="0"/>
      </w:pPr>
      <w:r>
        <w:rPr>
          <w:rFonts w:ascii="Times New Roman" w:hAnsi="Times New Roman"/>
          <w:sz w:val="24"/>
        </w:rPr>
        <w:t>Bảng 3.21. API tra cứu điểm sinh viên</w:t>
      </w:r>
    </w:p>
    <w:p>
      <w:pPr>
        <w:spacing w:after="60"/>
        <w:ind w:firstLine="0"/>
      </w:pPr>
      <w:r>
        <w:rPr>
          <w:rFonts w:ascii="Times New Roman" w:hAnsi="Times New Roman"/>
          <w:sz w:val="24"/>
        </w:rPr>
        <w:t>Bảng 3.22. API tạo cuộc trò chuyện mới</w:t>
      </w:r>
    </w:p>
    <w:p>
      <w:pPr>
        <w:spacing w:after="60"/>
        <w:ind w:firstLine="0"/>
      </w:pPr>
      <w:r>
        <w:rPr>
          <w:rFonts w:ascii="Times New Roman" w:hAnsi="Times New Roman"/>
          <w:sz w:val="24"/>
        </w:rPr>
        <w:t>Bảng 3.23. API xoá cuộc trò chuyện</w:t>
      </w:r>
    </w:p>
    <w:p>
      <w:pPr>
        <w:spacing w:after="60"/>
        <w:ind w:firstLine="0"/>
      </w:pPr>
      <w:r>
        <w:rPr>
          <w:rFonts w:ascii="Times New Roman" w:hAnsi="Times New Roman"/>
          <w:sz w:val="24"/>
        </w:rPr>
        <w:t>Bảng 3.24. API lấy lịch sử chat của cuộc trò chuyện</w:t>
      </w:r>
    </w:p>
    <w:p>
      <w:pPr>
        <w:spacing w:after="60"/>
        <w:ind w:firstLine="0"/>
      </w:pPr>
      <w:r>
        <w:rPr>
          <w:rFonts w:ascii="Times New Roman" w:hAnsi="Times New Roman"/>
          <w:sz w:val="24"/>
        </w:rPr>
        <w:t>Bảng 3.25. API gửi tin nhắn trong cuộc trò chuyện</w:t>
      </w:r>
    </w:p>
    <w:p>
      <w:pPr>
        <w:spacing w:after="60"/>
        <w:ind w:firstLine="0"/>
      </w:pPr>
      <w:r>
        <w:rPr>
          <w:rFonts w:ascii="Times New Roman" w:hAnsi="Times New Roman"/>
          <w:sz w:val="24"/>
        </w:rPr>
        <w:t>Bảng 3.26. API đăng nhập hệ thống</w:t>
      </w:r>
    </w:p>
    <w:p>
      <w:pPr>
        <w:spacing w:after="60"/>
        <w:ind w:firstLine="0"/>
      </w:pPr>
      <w:r>
        <w:rPr>
          <w:rFonts w:ascii="Times New Roman" w:hAnsi="Times New Roman"/>
          <w:sz w:val="24"/>
        </w:rPr>
        <w:t>Bảng 3.27. API lấy thông tin người dùng hiện tại</w:t>
      </w:r>
    </w:p>
    <w:p>
      <w:pPr>
        <w:spacing w:after="60"/>
        <w:ind w:firstLine="0"/>
      </w:pPr>
      <w:r>
        <w:rPr>
          <w:rFonts w:ascii="Times New Roman" w:hAnsi="Times New Roman"/>
          <w:sz w:val="24"/>
        </w:rPr>
        <w:t>Bảng 3.28. API làm mới token</w:t>
      </w:r>
    </w:p>
    <w:p>
      <w:pPr>
        <w:spacing w:after="60"/>
        <w:ind w:firstLine="0"/>
      </w:pPr>
      <w:r>
        <w:rPr>
          <w:rFonts w:ascii="Times New Roman" w:hAnsi="Times New Roman"/>
          <w:sz w:val="24"/>
        </w:rPr>
        <w:t>Bảng 3.29. API tạo tài khoản người dùng</w:t>
      </w:r>
    </w:p>
    <w:p>
      <w:pPr>
        <w:spacing w:after="60"/>
        <w:ind w:firstLine="0"/>
      </w:pPr>
      <w:r>
        <w:rPr>
          <w:rFonts w:ascii="Times New Roman" w:hAnsi="Times New Roman"/>
          <w:sz w:val="24"/>
        </w:rPr>
        <w:t>Bảng 3.30. API xem danh sách người dùng</w:t>
      </w:r>
    </w:p>
    <w:p>
      <w:pPr>
        <w:spacing w:after="60"/>
        <w:ind w:firstLine="0"/>
      </w:pPr>
      <w:r>
        <w:rPr>
          <w:rFonts w:ascii="Times New Roman" w:hAnsi="Times New Roman"/>
          <w:sz w:val="24"/>
        </w:rPr>
        <w:t>Bảng 3.31. API cập nhật người dùng</w:t>
      </w:r>
    </w:p>
    <w:p>
      <w:pPr>
        <w:spacing w:after="60"/>
        <w:ind w:firstLine="0"/>
      </w:pPr>
      <w:r>
        <w:rPr>
          <w:rFonts w:ascii="Times New Roman" w:hAnsi="Times New Roman"/>
          <w:sz w:val="24"/>
        </w:rPr>
        <w:t>Bảng 3.32. API xoá người dùng</w:t>
      </w:r>
    </w:p>
    <w:p>
      <w:pPr>
        <w:spacing w:after="60"/>
        <w:ind w:firstLine="0"/>
      </w:pPr>
      <w:r>
        <w:rPr>
          <w:rFonts w:ascii="Times New Roman" w:hAnsi="Times New Roman"/>
          <w:sz w:val="24"/>
        </w:rPr>
        <w:t>Bảng 3.33. API xem model đang hoạt động</w:t>
      </w:r>
    </w:p>
    <w:p>
      <w:pPr>
        <w:spacing w:after="60"/>
        <w:ind w:firstLine="0"/>
      </w:pPr>
      <w:r>
        <w:rPr>
          <w:rFonts w:ascii="Times New Roman" w:hAnsi="Times New Roman"/>
          <w:sz w:val="24"/>
        </w:rPr>
        <w:t>Bảng 3.34. API kích hoạt model</w:t>
      </w:r>
    </w:p>
    <w:p>
      <w:pPr>
        <w:spacing w:after="60"/>
        <w:ind w:firstLine="0"/>
      </w:pPr>
      <w:r>
        <w:rPr>
          <w:rFonts w:ascii="Times New Roman" w:hAnsi="Times New Roman"/>
          <w:sz w:val="24"/>
        </w:rPr>
        <w:t>Bảng 3.35. API tải lên model mới</w:t>
      </w:r>
    </w:p>
    <w:p>
      <w:pPr>
        <w:spacing w:after="60"/>
        <w:ind w:firstLine="0"/>
      </w:pPr>
      <w:r>
        <w:rPr>
          <w:rFonts w:ascii="Times New Roman" w:hAnsi="Times New Roman"/>
          <w:sz w:val="24"/>
        </w:rPr>
        <w:t>Bảng 3.36. API lấy cấu hình giới hạn tốc độ</w:t>
      </w:r>
    </w:p>
    <w:p>
      <w:pPr>
        <w:spacing w:after="60"/>
        <w:ind w:firstLine="0"/>
      </w:pPr>
      <w:r>
        <w:rPr>
          <w:rFonts w:ascii="Times New Roman" w:hAnsi="Times New Roman"/>
          <w:sz w:val="24"/>
        </w:rPr>
        <w:t>Bảng 3.37. API tạo/cập nhật cấu hình giới hạn tốc độ</w:t>
      </w:r>
    </w:p>
    <w:p>
      <w:pPr>
        <w:spacing w:after="60"/>
        <w:ind w:firstLine="0"/>
      </w:pPr>
      <w:r>
        <w:rPr>
          <w:rFonts w:ascii="Times New Roman" w:hAnsi="Times New Roman"/>
          <w:sz w:val="24"/>
        </w:rPr>
        <w:t>Bảng 3.38. API xem thống kê rate limit tất cả người dùng</w:t>
      </w:r>
    </w:p>
    <w:p>
      <w:pPr>
        <w:spacing w:after="60"/>
        <w:ind w:firstLine="0"/>
      </w:pPr>
      <w:r>
        <w:rPr>
          <w:rFonts w:ascii="Times New Roman" w:hAnsi="Times New Roman"/>
          <w:sz w:val="24"/>
        </w:rPr>
        <w:t>Bảng 3.39. API xem tổng hợp sử dụng rate limit</w:t>
      </w:r>
    </w:p>
    <w:p>
      <w:pPr>
        <w:spacing w:after="60"/>
        <w:ind w:firstLine="0"/>
      </w:pPr>
      <w:r>
        <w:rPr>
          <w:rFonts w:ascii="Times New Roman" w:hAnsi="Times New Roman"/>
          <w:sz w:val="24"/>
        </w:rPr>
        <w:t>Bảng 3.40. API xem thống kê dashboard</w:t>
      </w:r>
    </w:p>
    <w:p>
      <w:pPr>
        <w:spacing w:after="60"/>
        <w:ind w:firstLine="0"/>
      </w:pPr>
      <w:r>
        <w:rPr>
          <w:rFonts w:ascii="Times New Roman" w:hAnsi="Times New Roman"/>
          <w:sz w:val="24"/>
        </w:rPr>
        <w:t>Bảng 3.41. API xem thống kê cuộc hội thoại</w:t>
      </w:r>
    </w:p>
    <w:p>
      <w:pPr>
        <w:spacing w:after="60"/>
        <w:ind w:firstLine="0"/>
      </w:pPr>
      <w:r>
        <w:rPr>
          <w:rFonts w:ascii="Times New Roman" w:hAnsi="Times New Roman"/>
          <w:sz w:val="24"/>
        </w:rPr>
        <w:t>Bảng 3.42. API tải file huấn luyện RAG</w:t>
      </w:r>
    </w:p>
    <w:p>
      <w:pPr>
        <w:spacing w:after="60"/>
        <w:ind w:firstLine="0"/>
      </w:pPr>
      <w:r>
        <w:rPr>
          <w:rFonts w:ascii="Times New Roman" w:hAnsi="Times New Roman"/>
          <w:sz w:val="24"/>
        </w:rPr>
        <w:t>Bảng 3.43. API liệt kê file huấn luyện RAG</w:t>
      </w:r>
    </w:p>
    <w:p>
      <w:pPr>
        <w:spacing w:after="60"/>
        <w:ind w:firstLine="0"/>
      </w:pPr>
      <w:r>
        <w:rPr>
          <w:rFonts w:ascii="Times New Roman" w:hAnsi="Times New Roman"/>
          <w:sz w:val="24"/>
        </w:rPr>
        <w:t>Bảng 3.44. API xoá file huấn luyện RAG</w:t>
      </w:r>
    </w:p>
    <w:p>
      <w:pPr>
        <w:spacing w:after="60"/>
        <w:ind w:firstLine="0"/>
      </w:pPr>
      <w:r>
        <w:rPr>
          <w:rFonts w:ascii="Times New Roman" w:hAnsi="Times New Roman"/>
          <w:sz w:val="24"/>
        </w:rPr>
        <w:t>Bảng 3.45. API rebuild toàn bộ RAG index</w:t>
      </w:r>
    </w:p>
    <w:p>
      <w:pPr>
        <w:spacing w:after="60"/>
        <w:ind w:firstLine="0"/>
      </w:pPr>
      <w:r>
        <w:rPr>
          <w:rFonts w:ascii="Times New Roman" w:hAnsi="Times New Roman"/>
          <w:sz w:val="24"/>
        </w:rPr>
        <w:t>Bảng 3.46. API rebuild RAG index theo phòng ban</w:t>
      </w:r>
    </w:p>
    <w:p>
      <w:pPr>
        <w:spacing w:after="60"/>
        <w:ind w:firstLine="0"/>
      </w:pPr>
      <w:r>
        <w:rPr>
          <w:rFonts w:ascii="Times New Roman" w:hAnsi="Times New Roman"/>
          <w:sz w:val="24"/>
        </w:rPr>
        <w:t>Bảng 3.47. API liệt kê phòng ban dữ liệu RAG</w:t>
      </w:r>
    </w:p>
    <w:p>
      <w:pPr>
        <w:spacing w:after="60"/>
        <w:ind w:firstLine="0"/>
      </w:pPr>
      <w:r>
        <w:rPr>
          <w:rFonts w:ascii="Times New Roman" w:hAnsi="Times New Roman"/>
          <w:sz w:val="24"/>
        </w:rPr>
        <w:t>Bảng 3.48. API tạo thư mục dữ liệu RAG</w:t>
      </w:r>
    </w:p>
    <w:p>
      <w:pPr>
        <w:spacing w:after="60"/>
        <w:ind w:firstLine="0"/>
      </w:pPr>
      <w:r>
        <w:rPr>
          <w:rFonts w:ascii="Times New Roman" w:hAnsi="Times New Roman"/>
          <w:sz w:val="24"/>
        </w:rPr>
        <w:t>Bảng 3.49. API xoá thư mục dữ liệu RAG</w:t>
      </w:r>
    </w:p>
    <w:p>
      <w:pPr>
        <w:spacing w:after="60"/>
        <w:ind w:firstLine="0"/>
      </w:pPr>
      <w:r>
        <w:rPr>
          <w:rFonts w:ascii="Times New Roman" w:hAnsi="Times New Roman"/>
          <w:sz w:val="24"/>
        </w:rPr>
        <w:t>Bảng 3.50. API tải file từ thư mục dữ liệu RAG</w:t>
      </w:r>
    </w:p>
    <w:p>
      <w:pPr>
        <w:spacing w:after="60"/>
        <w:ind w:firstLine="0"/>
      </w:pPr>
      <w:r>
        <w:rPr>
          <w:rFonts w:ascii="Times New Roman" w:hAnsi="Times New Roman"/>
          <w:sz w:val="24"/>
        </w:rPr>
        <w:t>Bảng 4.1. Chi tiết bộ dữ liệu hành chính thử nghiệm</w:t>
      </w:r>
    </w:p>
    <w:p>
      <w:pPr>
        <w:spacing w:after="60"/>
        <w:ind w:firstLine="0"/>
      </w:pPr>
      <w:r>
        <w:rPr>
          <w:rFonts w:ascii="Times New Roman" w:hAnsi="Times New Roman"/>
          <w:sz w:val="24"/>
        </w:rPr>
        <w:t>Bảng 4.2. Mô tả bộ dữ liệu đánh giá</w:t>
      </w:r>
    </w:p>
    <w:p>
      <w:pPr>
        <w:spacing w:after="60"/>
        <w:ind w:firstLine="0"/>
      </w:pPr>
      <w:r>
        <w:rPr>
          <w:rFonts w:ascii="Times New Roman" w:hAnsi="Times New Roman"/>
          <w:sz w:val="24"/>
        </w:rPr>
        <w:t>Bảng 4.3. Kết quả thực nghiệm kiến trúc RAG kết hợp LLMs</w:t>
      </w:r>
    </w:p>
    <w:p>
      <w:pPr>
        <w:spacing w:after="60"/>
        <w:ind w:firstLine="0"/>
      </w:pPr>
      <w:r>
        <w:rPr>
          <w:rFonts w:ascii="Times New Roman" w:hAnsi="Times New Roman"/>
          <w:sz w:val="24"/>
        </w:rPr>
        <w:t>Bảng 4.4. Kết quả thực nghiệm kiến trúc GraphRAG kết hợp LLMs</w:t>
      </w:r>
    </w:p>
    <w:p>
      <w:pPr>
        <w:spacing w:before="0" w:after="0"/>
      </w:pPr>
      <w:r>
        <w:br w:type="page"/>
      </w:r>
    </w:p>
    <w:p>
      <w:pPr>
        <w:pStyle w:val="Heading1"/>
        <w:spacing w:after="240"/>
        <w:jc w:val="center"/>
      </w:pPr>
      <w:r>
        <w:rPr>
          <w:rFonts w:ascii="Times New Roman" w:hAnsi="Times New Roman"/>
          <w:b/>
          <w:sz w:val="36"/>
        </w:rPr>
        <w:t>DANH MỤC HÌNH ẢNH</w:t>
      </w:r>
    </w:p>
    <w:p>
      <w:pPr>
        <w:spacing w:after="60"/>
        <w:ind w:firstLine="0"/>
      </w:pPr>
      <w:r>
        <w:rPr>
          <w:rFonts w:ascii="Times New Roman" w:hAnsi="Times New Roman"/>
          <w:sz w:val="24"/>
        </w:rPr>
        <w:t>Hình 1.1. Kiến trúc tổng quan hệ thống RAG</w:t>
      </w:r>
    </w:p>
    <w:p>
      <w:pPr>
        <w:spacing w:after="60"/>
        <w:ind w:firstLine="0"/>
      </w:pPr>
      <w:r>
        <w:rPr>
          <w:rFonts w:ascii="Times New Roman" w:hAnsi="Times New Roman"/>
          <w:sz w:val="24"/>
        </w:rPr>
        <w:t>Hình 1.2. Pipeline xử lý tổng thể của Graph RAG</w:t>
      </w:r>
    </w:p>
    <w:p>
      <w:pPr>
        <w:spacing w:after="60"/>
        <w:ind w:firstLine="0"/>
      </w:pPr>
      <w:r>
        <w:rPr>
          <w:rFonts w:ascii="Times New Roman" w:hAnsi="Times New Roman"/>
          <w:sz w:val="24"/>
        </w:rPr>
        <w:t>Hình 1.3. Minh họa Knowledge Graph kết nối thực thể qua các quan hệ ngữ nghĩa</w:t>
      </w:r>
    </w:p>
    <w:p>
      <w:pPr>
        <w:spacing w:after="60"/>
        <w:ind w:firstLine="0"/>
      </w:pPr>
      <w:r>
        <w:rPr>
          <w:rFonts w:ascii="Times New Roman" w:hAnsi="Times New Roman"/>
          <w:sz w:val="24"/>
        </w:rPr>
        <w:t>Hình 2.1. Kiến trúc xử lý tổng thể hệ thống đa tác tử</w:t>
      </w:r>
    </w:p>
    <w:p>
      <w:pPr>
        <w:spacing w:after="60"/>
        <w:ind w:firstLine="0"/>
      </w:pPr>
      <w:r>
        <w:rPr>
          <w:rFonts w:ascii="Times New Roman" w:hAnsi="Times New Roman"/>
          <w:sz w:val="24"/>
        </w:rPr>
        <w:t>Hình 2.2. Mẫu đồ thị tri thức cho tập dữ liệu có kiến trúc phức tạp</w:t>
      </w:r>
    </w:p>
    <w:p>
      <w:pPr>
        <w:spacing w:after="60"/>
        <w:ind w:firstLine="0"/>
      </w:pPr>
      <w:r>
        <w:rPr>
          <w:rFonts w:ascii="Times New Roman" w:hAnsi="Times New Roman"/>
          <w:sz w:val="24"/>
        </w:rPr>
        <w:t>Hình 2.3. Đồ thị tri thức sau khi được phân cụm cộng đồng</w:t>
      </w:r>
    </w:p>
    <w:p>
      <w:pPr>
        <w:spacing w:after="60"/>
        <w:ind w:firstLine="0"/>
      </w:pPr>
      <w:r>
        <w:rPr>
          <w:rFonts w:ascii="Times New Roman" w:hAnsi="Times New Roman"/>
          <w:sz w:val="24"/>
        </w:rPr>
        <w:t>Hình 2.4. Sơ đồ luồng truy vấn Graph RAG</w:t>
      </w:r>
    </w:p>
    <w:p>
      <w:pPr>
        <w:spacing w:after="60"/>
        <w:ind w:firstLine="0"/>
      </w:pPr>
      <w:r>
        <w:rPr>
          <w:rFonts w:ascii="Times New Roman" w:hAnsi="Times New Roman"/>
          <w:sz w:val="24"/>
        </w:rPr>
        <w:t>Hình 2.5. Luồng hoạt động của ReAct Agent</w:t>
      </w:r>
    </w:p>
    <w:p>
      <w:pPr>
        <w:spacing w:after="60"/>
        <w:ind w:firstLine="0"/>
      </w:pPr>
      <w:r>
        <w:rPr>
          <w:rFonts w:ascii="Times New Roman" w:hAnsi="Times New Roman"/>
          <w:sz w:val="24"/>
        </w:rPr>
        <w:t>Hình 3.1. Biểu đồ use case tổng quát hệ thống</w:t>
      </w:r>
    </w:p>
    <w:p>
      <w:pPr>
        <w:spacing w:after="60"/>
        <w:ind w:firstLine="0"/>
      </w:pPr>
      <w:r>
        <w:rPr>
          <w:rFonts w:ascii="Times New Roman" w:hAnsi="Times New Roman"/>
          <w:sz w:val="24"/>
        </w:rPr>
        <w:t>Hình 3.2. Biểu đồ hoạt động chức năng đăng ký</w:t>
      </w:r>
    </w:p>
    <w:p>
      <w:pPr>
        <w:spacing w:after="60"/>
        <w:ind w:firstLine="0"/>
      </w:pPr>
      <w:r>
        <w:rPr>
          <w:rFonts w:ascii="Times New Roman" w:hAnsi="Times New Roman"/>
          <w:sz w:val="24"/>
        </w:rPr>
        <w:t>Hình 3.3. Biểu đồ hoạt động chức năng đăng nhập</w:t>
      </w:r>
    </w:p>
    <w:p>
      <w:pPr>
        <w:spacing w:after="60"/>
        <w:ind w:firstLine="0"/>
      </w:pPr>
      <w:r>
        <w:rPr>
          <w:rFonts w:ascii="Times New Roman" w:hAnsi="Times New Roman"/>
          <w:sz w:val="24"/>
        </w:rPr>
        <w:t>Hình 3.4. Biểu đồ hoạt động chức năng chat với AI</w:t>
      </w:r>
    </w:p>
    <w:p>
      <w:pPr>
        <w:spacing w:after="60"/>
        <w:ind w:firstLine="0"/>
      </w:pPr>
      <w:r>
        <w:rPr>
          <w:rFonts w:ascii="Times New Roman" w:hAnsi="Times New Roman"/>
          <w:sz w:val="24"/>
        </w:rPr>
        <w:t>Hình 3.5. Biểu đồ hoạt động chức năng quản lý lịch sử hội thoại</w:t>
      </w:r>
    </w:p>
    <w:p>
      <w:pPr>
        <w:spacing w:after="60"/>
        <w:ind w:firstLine="0"/>
      </w:pPr>
      <w:r>
        <w:rPr>
          <w:rFonts w:ascii="Times New Roman" w:hAnsi="Times New Roman"/>
          <w:sz w:val="24"/>
        </w:rPr>
        <w:t>Hình 3.6. Biểu đồ hoạt động chức năng quản lý file cá nhân</w:t>
      </w:r>
    </w:p>
    <w:p>
      <w:pPr>
        <w:spacing w:after="60"/>
        <w:ind w:firstLine="0"/>
      </w:pPr>
      <w:r>
        <w:rPr>
          <w:rFonts w:ascii="Times New Roman" w:hAnsi="Times New Roman"/>
          <w:sz w:val="24"/>
        </w:rPr>
        <w:t>Hình 3.7. Biểu đồ hoạt động chức năng xem danh sách mô hình</w:t>
      </w:r>
    </w:p>
    <w:p>
      <w:pPr>
        <w:spacing w:after="60"/>
        <w:ind w:firstLine="0"/>
      </w:pPr>
      <w:r>
        <w:rPr>
          <w:rFonts w:ascii="Times New Roman" w:hAnsi="Times New Roman"/>
          <w:sz w:val="24"/>
        </w:rPr>
        <w:t>Hình 3.8. Biểu đồ hoạt động chức năng quản lý mô hình LLM</w:t>
      </w:r>
    </w:p>
    <w:p>
      <w:pPr>
        <w:spacing w:after="60"/>
        <w:ind w:firstLine="0"/>
      </w:pPr>
      <w:r>
        <w:rPr>
          <w:rFonts w:ascii="Times New Roman" w:hAnsi="Times New Roman"/>
          <w:sz w:val="24"/>
        </w:rPr>
        <w:t>Hình 3.9. Biểu đồ hoạt động chức năng quản lý dữ liệu RAG</w:t>
      </w:r>
    </w:p>
    <w:p>
      <w:pPr>
        <w:spacing w:after="60"/>
        <w:ind w:firstLine="0"/>
      </w:pPr>
      <w:r>
        <w:rPr>
          <w:rFonts w:ascii="Times New Roman" w:hAnsi="Times New Roman"/>
          <w:sz w:val="24"/>
        </w:rPr>
        <w:t>Hình 3.10. Biểu đồ hoạt động chức năng quản lý người dùng</w:t>
      </w:r>
    </w:p>
    <w:p>
      <w:pPr>
        <w:spacing w:after="60"/>
        <w:ind w:firstLine="0"/>
      </w:pPr>
      <w:r>
        <w:rPr>
          <w:rFonts w:ascii="Times New Roman" w:hAnsi="Times New Roman"/>
          <w:sz w:val="24"/>
        </w:rPr>
        <w:t>Hình 3.11. Biểu đồ hoạt động chức năng giới hạn hệ thống</w:t>
      </w:r>
    </w:p>
    <w:p>
      <w:pPr>
        <w:spacing w:after="60"/>
        <w:ind w:firstLine="0"/>
      </w:pPr>
      <w:r>
        <w:rPr>
          <w:rFonts w:ascii="Times New Roman" w:hAnsi="Times New Roman"/>
          <w:sz w:val="24"/>
        </w:rPr>
        <w:t>Hình 3.12. Biểu đồ hoạt động chức năng thống kê sử dụng</w:t>
      </w:r>
    </w:p>
    <w:p>
      <w:pPr>
        <w:spacing w:after="60"/>
        <w:ind w:firstLine="0"/>
      </w:pPr>
      <w:r>
        <w:rPr>
          <w:rFonts w:ascii="Times New Roman" w:hAnsi="Times New Roman"/>
          <w:sz w:val="24"/>
        </w:rPr>
        <w:t>Hình 3.13. Kiến trúc tổng thể hệ thống</w:t>
      </w:r>
    </w:p>
    <w:p>
      <w:pPr>
        <w:spacing w:after="60"/>
        <w:ind w:firstLine="0"/>
      </w:pPr>
      <w:r>
        <w:rPr>
          <w:rFonts w:ascii="Times New Roman" w:hAnsi="Times New Roman"/>
          <w:sz w:val="24"/>
        </w:rPr>
        <w:t>Hình 3.14. Kiến trúc Graph RAG</w:t>
      </w:r>
    </w:p>
    <w:p>
      <w:pPr>
        <w:spacing w:after="60"/>
        <w:ind w:firstLine="0"/>
      </w:pPr>
      <w:r>
        <w:rPr>
          <w:rFonts w:ascii="Times New Roman" w:hAnsi="Times New Roman"/>
          <w:sz w:val="24"/>
        </w:rPr>
        <w:t>Hình 3.15. Giao diện trang chủ hệ thống</w:t>
      </w:r>
    </w:p>
    <w:p>
      <w:pPr>
        <w:spacing w:after="60"/>
        <w:ind w:firstLine="0"/>
      </w:pPr>
      <w:r>
        <w:rPr>
          <w:rFonts w:ascii="Times New Roman" w:hAnsi="Times New Roman"/>
          <w:sz w:val="24"/>
        </w:rPr>
        <w:t>Hình 3.16. Giao diện hội thoại chính</w:t>
      </w:r>
    </w:p>
    <w:p>
      <w:pPr>
        <w:spacing w:after="60"/>
        <w:ind w:firstLine="0"/>
      </w:pPr>
      <w:r>
        <w:rPr>
          <w:rFonts w:ascii="Times New Roman" w:hAnsi="Times New Roman"/>
          <w:sz w:val="24"/>
        </w:rPr>
        <w:t>Hình 3.17. Giao diện tra cứu điểm</w:t>
      </w:r>
    </w:p>
    <w:p>
      <w:pPr>
        <w:spacing w:after="60"/>
        <w:ind w:firstLine="0"/>
      </w:pPr>
      <w:r>
        <w:rPr>
          <w:rFonts w:ascii="Times New Roman" w:hAnsi="Times New Roman"/>
          <w:sz w:val="24"/>
        </w:rPr>
        <w:t>Hình 3.18. Giao diện truy vấn tài liệu hành chính nội bộ</w:t>
      </w:r>
    </w:p>
    <w:p>
      <w:pPr>
        <w:spacing w:after="60"/>
        <w:ind w:firstLine="0"/>
      </w:pPr>
      <w:r>
        <w:rPr>
          <w:rFonts w:ascii="Times New Roman" w:hAnsi="Times New Roman"/>
          <w:sz w:val="24"/>
        </w:rPr>
        <w:t>Hình 3.19. Giao diện hỏi đáp với tệp tin tải lên</w:t>
      </w:r>
    </w:p>
    <w:p>
      <w:pPr>
        <w:spacing w:after="60"/>
        <w:ind w:firstLine="0"/>
      </w:pPr>
      <w:r>
        <w:rPr>
          <w:rFonts w:ascii="Times New Roman" w:hAnsi="Times New Roman"/>
          <w:sz w:val="24"/>
        </w:rPr>
        <w:t>Hình 3.20. Giao diện quản lý tệp tin tải lên</w:t>
      </w:r>
    </w:p>
    <w:p>
      <w:pPr>
        <w:spacing w:after="60"/>
        <w:ind w:firstLine="0"/>
      </w:pPr>
      <w:r>
        <w:rPr>
          <w:rFonts w:ascii="Times New Roman" w:hAnsi="Times New Roman"/>
          <w:sz w:val="24"/>
        </w:rPr>
        <w:t>Hình 3.21. Giao diện trang chủ Admin</w:t>
      </w:r>
    </w:p>
    <w:p>
      <w:pPr>
        <w:spacing w:after="60"/>
        <w:ind w:firstLine="0"/>
      </w:pPr>
      <w:r>
        <w:rPr>
          <w:rFonts w:ascii="Times New Roman" w:hAnsi="Times New Roman"/>
          <w:sz w:val="24"/>
        </w:rPr>
        <w:t>Hình 3.22. Giao diện quản lý người dùng</w:t>
      </w:r>
    </w:p>
    <w:p>
      <w:pPr>
        <w:spacing w:after="60"/>
        <w:ind w:firstLine="0"/>
      </w:pPr>
      <w:r>
        <w:rPr>
          <w:rFonts w:ascii="Times New Roman" w:hAnsi="Times New Roman"/>
          <w:sz w:val="24"/>
        </w:rPr>
        <w:t>Hình 3.23. Giao diện quản lý lịch sử hội thoại</w:t>
      </w:r>
    </w:p>
    <w:p>
      <w:pPr>
        <w:spacing w:after="60"/>
        <w:ind w:firstLine="0"/>
      </w:pPr>
      <w:r>
        <w:rPr>
          <w:rFonts w:ascii="Times New Roman" w:hAnsi="Times New Roman"/>
          <w:sz w:val="24"/>
        </w:rPr>
        <w:t>Hình 3.24. Giao diện giới hạn sử dụng</w:t>
      </w:r>
    </w:p>
    <w:p>
      <w:pPr>
        <w:spacing w:after="60"/>
        <w:ind w:firstLine="0"/>
      </w:pPr>
      <w:r>
        <w:rPr>
          <w:rFonts w:ascii="Times New Roman" w:hAnsi="Times New Roman"/>
          <w:sz w:val="24"/>
        </w:rPr>
        <w:t>Hình 3.25. Giao diện quản lý mô hình LLM</w:t>
      </w:r>
    </w:p>
    <w:p>
      <w:pPr>
        <w:spacing w:after="60"/>
        <w:ind w:firstLine="0"/>
      </w:pPr>
      <w:r>
        <w:rPr>
          <w:rFonts w:ascii="Times New Roman" w:hAnsi="Times New Roman"/>
          <w:sz w:val="24"/>
        </w:rPr>
        <w:t>Hình 3.26. Giao diện giới hạn tệp tin tải lên</w:t>
      </w:r>
    </w:p>
    <w:p>
      <w:pPr>
        <w:spacing w:after="60"/>
        <w:ind w:firstLine="0"/>
      </w:pPr>
      <w:r>
        <w:rPr>
          <w:rFonts w:ascii="Times New Roman" w:hAnsi="Times New Roman"/>
          <w:sz w:val="24"/>
        </w:rPr>
        <w:t>Hình 3.27. Giao diện quản lý dữ liệu RAG</w:t>
      </w:r>
    </w:p>
    <w:p>
      <w:pPr>
        <w:spacing w:after="60"/>
        <w:ind w:firstLine="0"/>
      </w:pPr>
      <w:r>
        <w:rPr>
          <w:rFonts w:ascii="Times New Roman" w:hAnsi="Times New Roman"/>
          <w:sz w:val="24"/>
        </w:rPr>
        <w:t>Hình 4.1. Giao diện khung chat và thao tác gửi câu hỏi</w:t>
      </w:r>
    </w:p>
    <w:p>
      <w:pPr>
        <w:spacing w:after="60"/>
        <w:ind w:firstLine="0"/>
      </w:pPr>
      <w:r>
        <w:rPr>
          <w:rFonts w:ascii="Times New Roman" w:hAnsi="Times New Roman"/>
          <w:sz w:val="24"/>
        </w:rPr>
        <w:t>Hình 4.2. Kết quả phản hồi của Chatbot bám sát tài liệu nội bộ</w:t>
      </w:r>
    </w:p>
    <w:p>
      <w:pPr>
        <w:spacing w:after="60"/>
        <w:ind w:firstLine="0"/>
      </w:pPr>
      <w:r>
        <w:rPr>
          <w:rFonts w:ascii="Times New Roman" w:hAnsi="Times New Roman"/>
          <w:sz w:val="24"/>
        </w:rPr>
        <w:t>Hình 4.3. Giao diện danh sách lịch sử hội thoại của người dùng</w:t>
      </w:r>
    </w:p>
    <w:p>
      <w:pPr>
        <w:spacing w:after="60"/>
        <w:ind w:firstLine="0"/>
      </w:pPr>
      <w:r>
        <w:rPr>
          <w:rFonts w:ascii="Times New Roman" w:hAnsi="Times New Roman"/>
          <w:sz w:val="24"/>
        </w:rPr>
        <w:t>Hình 4.4. Giao diện tải file và quản lý danh sách tài liệu tri thức</w:t>
      </w:r>
    </w:p>
    <w:p>
      <w:pPr>
        <w:spacing w:after="60"/>
        <w:ind w:firstLine="0"/>
      </w:pPr>
      <w:r>
        <w:rPr>
          <w:rFonts w:ascii="Times New Roman" w:hAnsi="Times New Roman"/>
          <w:sz w:val="24"/>
        </w:rPr>
        <w:t>Hình 4.5. Dashboard thống kê hoạt động của Chatbot</w:t>
      </w:r>
    </w:p>
    <w:p>
      <w:pPr>
        <w:spacing w:before="0" w:after="0"/>
      </w:pPr>
      <w:r>
        <w:br w:type="page"/>
      </w:r>
    </w:p>
    <w:p>
      <w:pPr>
        <w:pStyle w:val="Heading1"/>
        <w:spacing w:after="240"/>
        <w:jc w:val="center"/>
      </w:pPr>
      <w:r>
        <w:rPr>
          <w:rFonts w:ascii="Times New Roman" w:hAnsi="Times New Roman"/>
          <w:b/>
          <w:sz w:val="36"/>
        </w:rPr>
        <w:t>CHƯƠNG 1. TỔNG QUAN ĐỀ TÀI VÀ CƠ SỞ LÝ THUYẾT</w:t>
      </w:r>
    </w:p>
    <w:p>
      <w:pPr>
        <w:pStyle w:val="Heading2"/>
        <w:spacing w:after="160" w:lineRule="auto" w:line="264"/>
      </w:pPr>
      <w:r>
        <w:rPr>
          <w:rFonts w:ascii="Times New Roman" w:hAnsi="Times New Roman"/>
          <w:b/>
          <w:sz w:val="28"/>
        </w:rPr>
        <w:t>1.1. Khảo sát hệ thống Chatbot và bài toán hỏi đáp hiện có</w:t>
      </w:r>
    </w:p>
    <w:p>
      <w:pPr>
        <w:pStyle w:val="Heading3"/>
        <w:spacing w:before="120" w:after="120" w:lineRule="auto" w:line="264"/>
      </w:pPr>
      <w:r>
        <w:rPr>
          <w:rFonts w:ascii="Times New Roman" w:hAnsi="Times New Roman"/>
          <w:b/>
          <w:sz w:val="26"/>
        </w:rPr>
        <w:t>1.1.1. Các hệ thống Chatbot giáo dục trên thế giới và Việt Nam</w:t>
      </w:r>
    </w:p>
    <w:p>
      <w:pPr>
        <w:spacing w:after="120" w:lineRule="auto" w:line="288"/>
        <w:ind w:firstLine="567"/>
        <w:jc w:val="both"/>
      </w:pPr>
      <w:r>
        <w:rPr>
          <w:rFonts w:ascii="Times New Roman" w:hAnsi="Times New Roman"/>
          <w:b w:val="0"/>
          <w:i w:val="0"/>
          <w:sz w:val="26"/>
        </w:rPr>
        <w:t>Trong giai đoạn 2020–2026, lĩnh vực trí tuệ nhân tạo ứng dụng trong giáo dục đã trải qua một quá trình chuyển biến căn bản. Sự xuất hiện của các mô hình ngôn ngữ lớn như GPT-4, Gemini và Claude đã mở ra thế hệ Chatbot giáo dục mới – không chỉ trả lời câu hỏi mà còn có khả năng hỗ trợ cá nhân hóa lộ trình học tập, đánh giá phản hồi và tương tác đa lượt.</w:t>
      </w:r>
    </w:p>
    <w:p>
      <w:pPr>
        <w:spacing w:after="120" w:lineRule="auto" w:line="288"/>
        <w:ind w:firstLine="567"/>
        <w:jc w:val="both"/>
      </w:pPr>
      <w:r>
        <w:rPr>
          <w:rFonts w:ascii="Times New Roman" w:hAnsi="Times New Roman"/>
          <w:b w:val="0"/>
          <w:i w:val="0"/>
          <w:sz w:val="26"/>
        </w:rPr>
        <w:t>Ba xu hướng chủ đạo đang định hình thế hệ Chatbot giáo dục hiện tại: (1) cá nhân hóa lộ trình học tập; (2) tích hợp đa phương thức (văn bản, hình ảnh, giọng nói); và (3) hỗ trợ suy luận Socratic thay vì cung cấp đáp án trực tiếp.</w:t>
      </w:r>
    </w:p>
    <w:p>
      <w:pPr>
        <w:pStyle w:val="Heading3"/>
        <w:spacing w:before="120" w:after="120" w:lineRule="auto" w:line="264"/>
      </w:pPr>
      <w:r>
        <w:rPr>
          <w:rFonts w:ascii="Times New Roman" w:hAnsi="Times New Roman"/>
          <w:b/>
          <w:sz w:val="26"/>
        </w:rPr>
        <w:t>1.1.2. Các hệ thống Chatbot giáo dục tiêu biểu trên thế giới</w:t>
      </w:r>
    </w:p>
    <w:p>
      <w:pPr>
        <w:spacing w:after="120" w:lineRule="auto" w:line="288"/>
        <w:ind w:firstLine="567"/>
        <w:jc w:val="both"/>
      </w:pPr>
      <w:r>
        <w:rPr>
          <w:rFonts w:ascii="Times New Roman" w:hAnsi="Times New Roman"/>
          <w:b w:val="0"/>
          <w:i w:val="0"/>
          <w:sz w:val="26"/>
        </w:rPr>
        <w:t>Khanmigo (Khan Academy, 2023) được xây dựng trên nền GPT-4 kết hợp kho học liệu sư phạm của Khan Academy. Hệ thống áp dụng triết lý Socratic – dẫn dắt người học tự khám phá thay vì cung cấp đáp án trực tiếp. Ngoài vai trò gia sư, Khanmigo còn hỗ trợ giáo viên thiết kế bài giảng và tạo rubric đánh giá.</w:t>
      </w:r>
    </w:p>
    <w:p>
      <w:pPr>
        <w:spacing w:after="120" w:lineRule="auto" w:line="288"/>
        <w:ind w:firstLine="567"/>
        <w:jc w:val="both"/>
      </w:pPr>
      <w:r>
        <w:rPr>
          <w:rFonts w:ascii="Times New Roman" w:hAnsi="Times New Roman"/>
          <w:b w:val="0"/>
          <w:i w:val="0"/>
          <w:sz w:val="26"/>
        </w:rPr>
        <w:t>Duolingo Max (2023) là gói dịch vụ cao cấp tích hợp GPT-4 cho nền tảng học ngoại ngữ Duolingo, nổi bật với tính năng Explain My Answer phân tích lý do đúng/sai, và tính năng giải thích phát âm chuyên biệt theo từng ngôn ngữ. Q-Chat (Quizlet, 2023) tích hợp thuật toán lặp lại ngắt quãng vào luồng hội thoại giúp tối ưu việc ghi nhớ kiến thức.</w:t>
      </w:r>
    </w:p>
    <w:p>
      <w:pPr>
        <w:spacing w:after="120" w:lineRule="auto" w:line="288"/>
        <w:ind w:firstLine="567"/>
        <w:jc w:val="both"/>
      </w:pPr>
      <w:r>
        <w:rPr>
          <w:rFonts w:ascii="Times New Roman" w:hAnsi="Times New Roman"/>
          <w:b w:val="0"/>
          <w:i w:val="0"/>
          <w:sz w:val="26"/>
        </w:rPr>
        <w:t>Tại Việt Nam, ViGPT (VinBigData, 2023–2024) là mô hình ngôn ngữ lớn được huấn luyện chuyên biệt cho tiếng Việt, đánh dấu bước tiến quan trọng trong phát triển AI giáo dục bản địa. ELSA Speak chuyên biệt hóa về phát âm tiếng Anh với công nghệ nhận diện giọng nói tiên tiến.</w:t>
      </w:r>
    </w:p>
    <w:p>
      <w:pPr>
        <w:spacing w:before="80" w:after="200"/>
        <w:ind w:firstLine="0"/>
        <w:jc w:val="center"/>
      </w:pPr>
      <w:r>
        <w:rPr>
          <w:rFonts w:ascii="Times New Roman" w:hAnsi="Times New Roman"/>
          <w:i/>
          <w:sz w:val="24"/>
        </w:rPr>
        <w:t>Bảng 1.1. So sánh các hệ thống Chatbot giáo dục tiêu biểu</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17"/>
            <w:shd w:fill="BDD7EE" w:color="auto" w:val="clear"/>
          </w:tcPr>
          <w:p>
            <w:pPr>
              <w:jc w:val="center"/>
            </w:pPr>
            <w:r>
              <w:rPr>
                <w:rFonts w:ascii="Times New Roman" w:hAnsi="Times New Roman"/>
                <w:b/>
                <w:sz w:val="22"/>
              </w:rPr>
              <w:t>Hệ thống</w:t>
            </w:r>
          </w:p>
        </w:tc>
        <w:tc>
          <w:tcPr>
            <w:tcW w:type="dxa" w:w="850"/>
            <w:shd w:fill="BDD7EE" w:color="auto" w:val="clear"/>
          </w:tcPr>
          <w:p>
            <w:pPr>
              <w:jc w:val="center"/>
            </w:pPr>
            <w:r>
              <w:rPr>
                <w:rFonts w:ascii="Times New Roman" w:hAnsi="Times New Roman"/>
                <w:b/>
                <w:sz w:val="22"/>
              </w:rPr>
              <w:t>Năm</w:t>
            </w:r>
          </w:p>
        </w:tc>
        <w:tc>
          <w:tcPr>
            <w:tcW w:type="dxa" w:w="1984"/>
            <w:shd w:fill="BDD7EE" w:color="auto" w:val="clear"/>
          </w:tcPr>
          <w:p>
            <w:pPr>
              <w:jc w:val="center"/>
            </w:pPr>
            <w:r>
              <w:rPr>
                <w:rFonts w:ascii="Times New Roman" w:hAnsi="Times New Roman"/>
                <w:b/>
                <w:sz w:val="22"/>
              </w:rPr>
              <w:t>Công nghệ lõi</w:t>
            </w:r>
          </w:p>
        </w:tc>
        <w:tc>
          <w:tcPr>
            <w:tcW w:type="dxa" w:w="1984"/>
            <w:shd w:fill="BDD7EE" w:color="auto" w:val="clear"/>
          </w:tcPr>
          <w:p>
            <w:pPr>
              <w:jc w:val="center"/>
            </w:pPr>
            <w:r>
              <w:rPr>
                <w:rFonts w:ascii="Times New Roman" w:hAnsi="Times New Roman"/>
                <w:b/>
                <w:sz w:val="22"/>
              </w:rPr>
              <w:t>Triết lý sư phạm</w:t>
            </w:r>
          </w:p>
        </w:tc>
        <w:tc>
          <w:tcPr>
            <w:tcW w:type="dxa" w:w="1701"/>
            <w:shd w:fill="BDD7EE" w:color="auto" w:val="clear"/>
          </w:tcPr>
          <w:p>
            <w:pPr>
              <w:jc w:val="center"/>
            </w:pPr>
            <w:r>
              <w:rPr>
                <w:rFonts w:ascii="Times New Roman" w:hAnsi="Times New Roman"/>
                <w:b/>
                <w:sz w:val="22"/>
              </w:rPr>
              <w:t>Hạn chế chính</w:t>
            </w:r>
          </w:p>
        </w:tc>
      </w:tr>
      <w:tr>
        <w:tc>
          <w:tcPr>
            <w:tcW w:type="dxa" w:w="1417"/>
          </w:tcPr>
          <w:p>
            <w:pPr>
              <w:jc w:val="center"/>
            </w:pPr>
            <w:r>
              <w:rPr>
                <w:rFonts w:ascii="Times New Roman" w:hAnsi="Times New Roman"/>
                <w:sz w:val="22"/>
              </w:rPr>
              <w:t>Khanmigo</w:t>
            </w:r>
          </w:p>
        </w:tc>
        <w:tc>
          <w:tcPr>
            <w:tcW w:type="dxa" w:w="850"/>
          </w:tcPr>
          <w:p>
            <w:pPr>
              <w:jc w:val="left"/>
            </w:pPr>
            <w:r>
              <w:rPr>
                <w:rFonts w:ascii="Times New Roman" w:hAnsi="Times New Roman"/>
                <w:sz w:val="22"/>
              </w:rPr>
              <w:t>2023</w:t>
            </w:r>
          </w:p>
        </w:tc>
        <w:tc>
          <w:tcPr>
            <w:tcW w:type="dxa" w:w="1984"/>
          </w:tcPr>
          <w:p>
            <w:pPr>
              <w:jc w:val="left"/>
            </w:pPr>
            <w:r>
              <w:rPr>
                <w:rFonts w:ascii="Times New Roman" w:hAnsi="Times New Roman"/>
                <w:sz w:val="22"/>
              </w:rPr>
              <w:t>GPT-4, RAG, kho học liệu Khan</w:t>
            </w:r>
          </w:p>
        </w:tc>
        <w:tc>
          <w:tcPr>
            <w:tcW w:type="dxa" w:w="1984"/>
          </w:tcPr>
          <w:p>
            <w:pPr>
              <w:jc w:val="left"/>
            </w:pPr>
            <w:r>
              <w:rPr>
                <w:rFonts w:ascii="Times New Roman" w:hAnsi="Times New Roman"/>
                <w:sz w:val="22"/>
              </w:rPr>
              <w:t>Socratic – dẫn dắt tự khám phá</w:t>
            </w:r>
          </w:p>
        </w:tc>
        <w:tc>
          <w:tcPr>
            <w:tcW w:type="dxa" w:w="1701"/>
          </w:tcPr>
          <w:p>
            <w:pPr>
              <w:jc w:val="left"/>
            </w:pPr>
            <w:r>
              <w:rPr>
                <w:rFonts w:ascii="Times New Roman" w:hAnsi="Times New Roman"/>
                <w:sz w:val="22"/>
              </w:rPr>
              <w:t>Chi phí cao; chỉ tiếng Anh</w:t>
            </w:r>
          </w:p>
        </w:tc>
      </w:tr>
      <w:tr>
        <w:tc>
          <w:tcPr>
            <w:tcW w:type="dxa" w:w="1417"/>
          </w:tcPr>
          <w:p>
            <w:pPr>
              <w:jc w:val="center"/>
            </w:pPr>
            <w:r>
              <w:rPr>
                <w:rFonts w:ascii="Times New Roman" w:hAnsi="Times New Roman"/>
                <w:sz w:val="22"/>
              </w:rPr>
              <w:t>Duolingo Max</w:t>
            </w:r>
          </w:p>
        </w:tc>
        <w:tc>
          <w:tcPr>
            <w:tcW w:type="dxa" w:w="850"/>
          </w:tcPr>
          <w:p>
            <w:pPr>
              <w:jc w:val="left"/>
            </w:pPr>
            <w:r>
              <w:rPr>
                <w:rFonts w:ascii="Times New Roman" w:hAnsi="Times New Roman"/>
                <w:sz w:val="22"/>
              </w:rPr>
              <w:t>2023</w:t>
            </w:r>
          </w:p>
        </w:tc>
        <w:tc>
          <w:tcPr>
            <w:tcW w:type="dxa" w:w="1984"/>
          </w:tcPr>
          <w:p>
            <w:pPr>
              <w:jc w:val="left"/>
            </w:pPr>
            <w:r>
              <w:rPr>
                <w:rFonts w:ascii="Times New Roman" w:hAnsi="Times New Roman"/>
                <w:sz w:val="22"/>
              </w:rPr>
              <w:t>GPT-4 + ASR chuyên biệt</w:t>
            </w:r>
          </w:p>
        </w:tc>
        <w:tc>
          <w:tcPr>
            <w:tcW w:type="dxa" w:w="1984"/>
          </w:tcPr>
          <w:p>
            <w:pPr>
              <w:jc w:val="left"/>
            </w:pPr>
            <w:r>
              <w:rPr>
                <w:rFonts w:ascii="Times New Roman" w:hAnsi="Times New Roman"/>
                <w:sz w:val="22"/>
              </w:rPr>
              <w:t>Thực hành giao tiếp tình huống thực</w:t>
            </w:r>
          </w:p>
        </w:tc>
        <w:tc>
          <w:tcPr>
            <w:tcW w:type="dxa" w:w="1701"/>
          </w:tcPr>
          <w:p>
            <w:pPr>
              <w:jc w:val="left"/>
            </w:pPr>
            <w:r>
              <w:rPr>
                <w:rFonts w:ascii="Times New Roman" w:hAnsi="Times New Roman"/>
                <w:sz w:val="22"/>
              </w:rPr>
              <w:t>Chỉ dùng học ngoại ngữ</w:t>
            </w:r>
          </w:p>
        </w:tc>
      </w:tr>
      <w:tr>
        <w:tc>
          <w:tcPr>
            <w:tcW w:type="dxa" w:w="1417"/>
          </w:tcPr>
          <w:p>
            <w:pPr>
              <w:jc w:val="center"/>
            </w:pPr>
            <w:r>
              <w:rPr>
                <w:rFonts w:ascii="Times New Roman" w:hAnsi="Times New Roman"/>
                <w:sz w:val="22"/>
              </w:rPr>
              <w:t>Q-Chat</w:t>
            </w:r>
          </w:p>
        </w:tc>
        <w:tc>
          <w:tcPr>
            <w:tcW w:type="dxa" w:w="850"/>
          </w:tcPr>
          <w:p>
            <w:pPr>
              <w:jc w:val="left"/>
            </w:pPr>
            <w:r>
              <w:rPr>
                <w:rFonts w:ascii="Times New Roman" w:hAnsi="Times New Roman"/>
                <w:sz w:val="22"/>
              </w:rPr>
              <w:t>2023</w:t>
            </w:r>
          </w:p>
        </w:tc>
        <w:tc>
          <w:tcPr>
            <w:tcW w:type="dxa" w:w="1984"/>
          </w:tcPr>
          <w:p>
            <w:pPr>
              <w:jc w:val="left"/>
            </w:pPr>
            <w:r>
              <w:rPr>
                <w:rFonts w:ascii="Times New Roman" w:hAnsi="Times New Roman"/>
                <w:sz w:val="22"/>
              </w:rPr>
              <w:t>GPT-4 + SRS (Ebbinghaus)</w:t>
            </w:r>
          </w:p>
        </w:tc>
        <w:tc>
          <w:tcPr>
            <w:tcW w:type="dxa" w:w="1984"/>
          </w:tcPr>
          <w:p>
            <w:pPr>
              <w:jc w:val="left"/>
            </w:pPr>
            <w:r>
              <w:rPr>
                <w:rFonts w:ascii="Times New Roman" w:hAnsi="Times New Roman"/>
                <w:sz w:val="22"/>
              </w:rPr>
              <w:t>Lặp lại ngắt quãng thông minh</w:t>
            </w:r>
          </w:p>
        </w:tc>
        <w:tc>
          <w:tcPr>
            <w:tcW w:type="dxa" w:w="1701"/>
          </w:tcPr>
          <w:p>
            <w:pPr>
              <w:jc w:val="left"/>
            </w:pPr>
            <w:r>
              <w:rPr>
                <w:rFonts w:ascii="Times New Roman" w:hAnsi="Times New Roman"/>
                <w:sz w:val="22"/>
              </w:rPr>
              <w:t>Phụ thuộc thẻ ghi nhớ sẵn có</w:t>
            </w:r>
          </w:p>
        </w:tc>
      </w:tr>
      <w:tr>
        <w:tc>
          <w:tcPr>
            <w:tcW w:type="dxa" w:w="1417"/>
          </w:tcPr>
          <w:p>
            <w:pPr>
              <w:jc w:val="center"/>
            </w:pPr>
            <w:r>
              <w:rPr>
                <w:rFonts w:ascii="Times New Roman" w:hAnsi="Times New Roman"/>
                <w:sz w:val="22"/>
              </w:rPr>
              <w:t>Socratic</w:t>
            </w:r>
          </w:p>
        </w:tc>
        <w:tc>
          <w:tcPr>
            <w:tcW w:type="dxa" w:w="850"/>
          </w:tcPr>
          <w:p>
            <w:pPr>
              <w:jc w:val="left"/>
            </w:pPr>
            <w:r>
              <w:rPr>
                <w:rFonts w:ascii="Times New Roman" w:hAnsi="Times New Roman"/>
                <w:sz w:val="22"/>
              </w:rPr>
              <w:t>2019/2022</w:t>
            </w:r>
          </w:p>
        </w:tc>
        <w:tc>
          <w:tcPr>
            <w:tcW w:type="dxa" w:w="1984"/>
          </w:tcPr>
          <w:p>
            <w:pPr>
              <w:jc w:val="left"/>
            </w:pPr>
            <w:r>
              <w:rPr>
                <w:rFonts w:ascii="Times New Roman" w:hAnsi="Times New Roman"/>
                <w:sz w:val="22"/>
              </w:rPr>
              <w:t>Computer Vision, OCR, LLM</w:t>
            </w:r>
          </w:p>
        </w:tc>
        <w:tc>
          <w:tcPr>
            <w:tcW w:type="dxa" w:w="1984"/>
          </w:tcPr>
          <w:p>
            <w:pPr>
              <w:jc w:val="left"/>
            </w:pPr>
            <w:r>
              <w:rPr>
                <w:rFonts w:ascii="Times New Roman" w:hAnsi="Times New Roman"/>
                <w:sz w:val="22"/>
              </w:rPr>
              <w:t>Tra cứu đa nguồn minh bạch</w:t>
            </w:r>
          </w:p>
        </w:tc>
        <w:tc>
          <w:tcPr>
            <w:tcW w:type="dxa" w:w="1701"/>
          </w:tcPr>
          <w:p>
            <w:pPr>
              <w:jc w:val="left"/>
            </w:pPr>
            <w:r>
              <w:rPr>
                <w:rFonts w:ascii="Times New Roman" w:hAnsi="Times New Roman"/>
                <w:sz w:val="22"/>
              </w:rPr>
              <w:t>Không hỗ trợ hội thoại đa lượt</w:t>
            </w:r>
          </w:p>
        </w:tc>
      </w:tr>
      <w:tr>
        <w:tc>
          <w:tcPr>
            <w:tcW w:type="dxa" w:w="1417"/>
          </w:tcPr>
          <w:p>
            <w:pPr>
              <w:jc w:val="center"/>
            </w:pPr>
            <w:r>
              <w:rPr>
                <w:rFonts w:ascii="Times New Roman" w:hAnsi="Times New Roman"/>
                <w:sz w:val="22"/>
              </w:rPr>
              <w:t>MATHia</w:t>
            </w:r>
          </w:p>
        </w:tc>
        <w:tc>
          <w:tcPr>
            <w:tcW w:type="dxa" w:w="850"/>
          </w:tcPr>
          <w:p>
            <w:pPr>
              <w:jc w:val="left"/>
            </w:pPr>
            <w:r>
              <w:rPr>
                <w:rFonts w:ascii="Times New Roman" w:hAnsi="Times New Roman"/>
                <w:sz w:val="22"/>
              </w:rPr>
              <w:t>2019–nay</w:t>
            </w:r>
          </w:p>
        </w:tc>
        <w:tc>
          <w:tcPr>
            <w:tcW w:type="dxa" w:w="1984"/>
          </w:tcPr>
          <w:p>
            <w:pPr>
              <w:jc w:val="left"/>
            </w:pPr>
            <w:r>
              <w:rPr>
                <w:rFonts w:ascii="Times New Roman" w:hAnsi="Times New Roman"/>
                <w:sz w:val="22"/>
              </w:rPr>
              <w:t>Cognitive Tutor, ML</w:t>
            </w:r>
          </w:p>
        </w:tc>
        <w:tc>
          <w:tcPr>
            <w:tcW w:type="dxa" w:w="1984"/>
          </w:tcPr>
          <w:p>
            <w:pPr>
              <w:jc w:val="left"/>
            </w:pPr>
            <w:r>
              <w:rPr>
                <w:rFonts w:ascii="Times New Roman" w:hAnsi="Times New Roman"/>
                <w:sz w:val="22"/>
              </w:rPr>
              <w:t>Mô hình hóa nhận thức từng bước</w:t>
            </w:r>
          </w:p>
        </w:tc>
        <w:tc>
          <w:tcPr>
            <w:tcW w:type="dxa" w:w="1701"/>
          </w:tcPr>
          <w:p>
            <w:pPr>
              <w:jc w:val="left"/>
            </w:pPr>
            <w:r>
              <w:rPr>
                <w:rFonts w:ascii="Times New Roman" w:hAnsi="Times New Roman"/>
                <w:sz w:val="22"/>
              </w:rPr>
              <w:t>Chỉ môn Toán</w:t>
            </w:r>
          </w:p>
        </w:tc>
      </w:tr>
      <w:tr>
        <w:tc>
          <w:tcPr>
            <w:tcW w:type="dxa" w:w="1417"/>
          </w:tcPr>
          <w:p>
            <w:pPr>
              <w:jc w:val="center"/>
            </w:pPr>
            <w:r>
              <w:rPr>
                <w:rFonts w:ascii="Times New Roman" w:hAnsi="Times New Roman"/>
                <w:sz w:val="22"/>
              </w:rPr>
              <w:t>ViGPT</w:t>
            </w:r>
          </w:p>
        </w:tc>
        <w:tc>
          <w:tcPr>
            <w:tcW w:type="dxa" w:w="850"/>
          </w:tcPr>
          <w:p>
            <w:pPr>
              <w:jc w:val="left"/>
            </w:pPr>
            <w:r>
              <w:rPr>
                <w:rFonts w:ascii="Times New Roman" w:hAnsi="Times New Roman"/>
                <w:sz w:val="22"/>
              </w:rPr>
              <w:t>2023–2024</w:t>
            </w:r>
          </w:p>
        </w:tc>
        <w:tc>
          <w:tcPr>
            <w:tcW w:type="dxa" w:w="1984"/>
          </w:tcPr>
          <w:p>
            <w:pPr>
              <w:jc w:val="left"/>
            </w:pPr>
            <w:r>
              <w:rPr>
                <w:rFonts w:ascii="Times New Roman" w:hAnsi="Times New Roman"/>
                <w:sz w:val="22"/>
              </w:rPr>
              <w:t>LLM tiếng Việt chuyên biệt</w:t>
            </w:r>
          </w:p>
        </w:tc>
        <w:tc>
          <w:tcPr>
            <w:tcW w:type="dxa" w:w="1984"/>
          </w:tcPr>
          <w:p>
            <w:pPr>
              <w:jc w:val="left"/>
            </w:pPr>
            <w:r>
              <w:rPr>
                <w:rFonts w:ascii="Times New Roman" w:hAnsi="Times New Roman"/>
                <w:sz w:val="22"/>
              </w:rPr>
              <w:t>Hỗ trợ ngữ cảnh Việt Nam</w:t>
            </w:r>
          </w:p>
        </w:tc>
        <w:tc>
          <w:tcPr>
            <w:tcW w:type="dxa" w:w="1701"/>
          </w:tcPr>
          <w:p>
            <w:pPr>
              <w:jc w:val="left"/>
            </w:pPr>
            <w:r>
              <w:rPr>
                <w:rFonts w:ascii="Times New Roman" w:hAnsi="Times New Roman"/>
                <w:sz w:val="22"/>
              </w:rPr>
              <w:t>Đang phát triển, chưa hoàn thiện</w:t>
            </w:r>
          </w:p>
        </w:tc>
      </w:tr>
    </w:tbl>
    <w:p>
      <w:pPr>
        <w:spacing w:after="80"/>
      </w:pPr>
    </w:p>
    <w:p>
      <w:pPr>
        <w:pStyle w:val="Heading3"/>
        <w:spacing w:before="120" w:after="120" w:lineRule="auto" w:line="264"/>
      </w:pPr>
      <w:r>
        <w:rPr>
          <w:rFonts w:ascii="Times New Roman" w:hAnsi="Times New Roman"/>
          <w:b/>
          <w:sz w:val="26"/>
        </w:rPr>
        <w:t>1.1.3. Đánh giá ưu nhược điểm và định hướng phát triển</w:t>
      </w:r>
    </w:p>
    <w:p>
      <w:pPr>
        <w:spacing w:after="120" w:lineRule="auto" w:line="288"/>
        <w:ind w:firstLine="567"/>
        <w:jc w:val="both"/>
      </w:pPr>
      <w:r>
        <w:rPr>
          <w:rFonts w:ascii="Times New Roman" w:hAnsi="Times New Roman"/>
          <w:b w:val="0"/>
          <w:i w:val="0"/>
          <w:sz w:val="26"/>
        </w:rPr>
        <w:t>Để đưa ra lựa chọn kiến trúc có căn cứ, bảng dưới đây đánh giá bốn hướng tiếp cận phổ biến theo các tiêu chí then chốt.</w:t>
      </w:r>
    </w:p>
    <w:p>
      <w:pPr>
        <w:spacing w:before="80" w:after="200"/>
        <w:ind w:firstLine="0"/>
        <w:jc w:val="center"/>
      </w:pPr>
      <w:r>
        <w:rPr>
          <w:rFonts w:ascii="Times New Roman" w:hAnsi="Times New Roman"/>
          <w:i/>
          <w:sz w:val="24"/>
        </w:rPr>
        <w:t>Bảng 1.2. So sánh các hướng tiếp cận xây dựng hệ thống Chatbot hỏi đáp tài liệu</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fill="BDD7EE" w:color="auto" w:val="clear"/>
          </w:tcPr>
          <w:p>
            <w:pPr>
              <w:jc w:val="center"/>
            </w:pPr>
            <w:r>
              <w:rPr>
                <w:rFonts w:ascii="Times New Roman" w:hAnsi="Times New Roman"/>
                <w:b/>
                <w:sz w:val="22"/>
              </w:rPr>
              <w:t>Tiêu chí đánh giá</w:t>
            </w:r>
          </w:p>
        </w:tc>
        <w:tc>
          <w:tcPr>
            <w:tcW w:type="dxa" w:w="1417"/>
            <w:shd w:fill="BDD7EE" w:color="auto" w:val="clear"/>
          </w:tcPr>
          <w:p>
            <w:pPr>
              <w:jc w:val="center"/>
            </w:pPr>
            <w:r>
              <w:rPr>
                <w:rFonts w:ascii="Times New Roman" w:hAnsi="Times New Roman"/>
                <w:b/>
                <w:sz w:val="22"/>
              </w:rPr>
              <w:t>Rule-based</w:t>
            </w:r>
          </w:p>
        </w:tc>
        <w:tc>
          <w:tcPr>
            <w:tcW w:type="dxa" w:w="1701"/>
            <w:shd w:fill="BDD7EE" w:color="auto" w:val="clear"/>
          </w:tcPr>
          <w:p>
            <w:pPr>
              <w:jc w:val="center"/>
            </w:pPr>
            <w:r>
              <w:rPr>
                <w:rFonts w:ascii="Times New Roman" w:hAnsi="Times New Roman"/>
                <w:b/>
                <w:sz w:val="22"/>
              </w:rPr>
              <w:t>Traditional ML/NLP</w:t>
            </w:r>
          </w:p>
        </w:tc>
        <w:tc>
          <w:tcPr>
            <w:tcW w:type="dxa" w:w="1701"/>
            <w:shd w:fill="BDD7EE" w:color="auto" w:val="clear"/>
          </w:tcPr>
          <w:p>
            <w:pPr>
              <w:jc w:val="center"/>
            </w:pPr>
            <w:r>
              <w:rPr>
                <w:rFonts w:ascii="Times New Roman" w:hAnsi="Times New Roman"/>
                <w:b/>
                <w:sz w:val="22"/>
              </w:rPr>
              <w:t>LLM thuần túy</w:t>
            </w:r>
          </w:p>
        </w:tc>
        <w:tc>
          <w:tcPr>
            <w:tcW w:type="dxa" w:w="1984"/>
            <w:shd w:fill="BDD7EE" w:color="auto" w:val="clear"/>
          </w:tcPr>
          <w:p>
            <w:pPr>
              <w:jc w:val="center"/>
            </w:pPr>
            <w:r>
              <w:rPr>
                <w:rFonts w:ascii="Times New Roman" w:hAnsi="Times New Roman"/>
                <w:b/>
                <w:sz w:val="22"/>
              </w:rPr>
              <w:t>RAG + LLM (Đề tài)</w:t>
            </w:r>
          </w:p>
        </w:tc>
      </w:tr>
      <w:tr>
        <w:tc>
          <w:tcPr>
            <w:tcW w:type="dxa" w:w="2268"/>
          </w:tcPr>
          <w:p>
            <w:pPr>
              <w:jc w:val="center"/>
            </w:pPr>
            <w:r>
              <w:rPr>
                <w:rFonts w:ascii="Times New Roman" w:hAnsi="Times New Roman"/>
                <w:sz w:val="22"/>
              </w:rPr>
              <w:t>Hiểu ngôn ngữ tự nhiên</w:t>
            </w:r>
          </w:p>
        </w:tc>
        <w:tc>
          <w:tcPr>
            <w:tcW w:type="dxa" w:w="1417"/>
          </w:tcPr>
          <w:p>
            <w:pPr>
              <w:jc w:val="left"/>
            </w:pPr>
            <w:r>
              <w:rPr>
                <w:rFonts w:ascii="Times New Roman" w:hAnsi="Times New Roman"/>
                <w:sz w:val="22"/>
              </w:rPr>
              <w:t>Thấp</w:t>
            </w:r>
          </w:p>
        </w:tc>
        <w:tc>
          <w:tcPr>
            <w:tcW w:type="dxa" w:w="1701"/>
          </w:tcPr>
          <w:p>
            <w:pPr>
              <w:jc w:val="left"/>
            </w:pPr>
            <w:r>
              <w:rPr>
                <w:rFonts w:ascii="Times New Roman" w:hAnsi="Times New Roman"/>
                <w:sz w:val="22"/>
              </w:rPr>
              <w:t>Trung bình</w:t>
            </w:r>
          </w:p>
        </w:tc>
        <w:tc>
          <w:tcPr>
            <w:tcW w:type="dxa" w:w="1701"/>
          </w:tcPr>
          <w:p>
            <w:pPr>
              <w:jc w:val="left"/>
            </w:pPr>
            <w:r>
              <w:rPr>
                <w:rFonts w:ascii="Times New Roman" w:hAnsi="Times New Roman"/>
                <w:sz w:val="22"/>
              </w:rPr>
              <w:t>Cao</w:t>
            </w:r>
          </w:p>
        </w:tc>
        <w:tc>
          <w:tcPr>
            <w:tcW w:type="dxa" w:w="1984"/>
          </w:tcPr>
          <w:p>
            <w:pPr>
              <w:jc w:val="left"/>
            </w:pPr>
            <w:r>
              <w:rPr>
                <w:rFonts w:ascii="Times New Roman" w:hAnsi="Times New Roman"/>
                <w:sz w:val="22"/>
              </w:rPr>
              <w:t>Cao</w:t>
            </w:r>
          </w:p>
        </w:tc>
      </w:tr>
      <w:tr>
        <w:tc>
          <w:tcPr>
            <w:tcW w:type="dxa" w:w="2268"/>
          </w:tcPr>
          <w:p>
            <w:pPr>
              <w:jc w:val="center"/>
            </w:pPr>
            <w:r>
              <w:rPr>
                <w:rFonts w:ascii="Times New Roman" w:hAnsi="Times New Roman"/>
                <w:sz w:val="22"/>
              </w:rPr>
              <w:t>Xử lý tài liệu nội bộ</w:t>
            </w:r>
          </w:p>
        </w:tc>
        <w:tc>
          <w:tcPr>
            <w:tcW w:type="dxa" w:w="1417"/>
          </w:tcPr>
          <w:p>
            <w:pPr>
              <w:jc w:val="left"/>
            </w:pPr>
            <w:r>
              <w:rPr>
                <w:rFonts w:ascii="Times New Roman" w:hAnsi="Times New Roman"/>
                <w:sz w:val="22"/>
              </w:rPr>
              <w:t>Hạn chế</w:t>
            </w:r>
          </w:p>
        </w:tc>
        <w:tc>
          <w:tcPr>
            <w:tcW w:type="dxa" w:w="1701"/>
          </w:tcPr>
          <w:p>
            <w:pPr>
              <w:jc w:val="left"/>
            </w:pPr>
            <w:r>
              <w:rPr>
                <w:rFonts w:ascii="Times New Roman" w:hAnsi="Times New Roman"/>
                <w:sz w:val="22"/>
              </w:rPr>
              <w:t>Hạn chế</w:t>
            </w:r>
          </w:p>
        </w:tc>
        <w:tc>
          <w:tcPr>
            <w:tcW w:type="dxa" w:w="1701"/>
          </w:tcPr>
          <w:p>
            <w:pPr>
              <w:jc w:val="left"/>
            </w:pPr>
            <w:r>
              <w:rPr>
                <w:rFonts w:ascii="Times New Roman" w:hAnsi="Times New Roman"/>
                <w:sz w:val="22"/>
              </w:rPr>
              <w:t>Không cập nhật được</w:t>
            </w:r>
          </w:p>
        </w:tc>
        <w:tc>
          <w:tcPr>
            <w:tcW w:type="dxa" w:w="1984"/>
          </w:tcPr>
          <w:p>
            <w:pPr>
              <w:jc w:val="left"/>
            </w:pPr>
            <w:r>
              <w:rPr>
                <w:rFonts w:ascii="Times New Roman" w:hAnsi="Times New Roman"/>
                <w:sz w:val="22"/>
              </w:rPr>
              <w:t>✔ Linh hoạt, thời gian thực</w:t>
            </w:r>
          </w:p>
        </w:tc>
      </w:tr>
      <w:tr>
        <w:tc>
          <w:tcPr>
            <w:tcW w:type="dxa" w:w="2268"/>
          </w:tcPr>
          <w:p>
            <w:pPr>
              <w:jc w:val="center"/>
            </w:pPr>
            <w:r>
              <w:rPr>
                <w:rFonts w:ascii="Times New Roman" w:hAnsi="Times New Roman"/>
                <w:sz w:val="22"/>
              </w:rPr>
              <w:t>Kiểm soát hallucination</w:t>
            </w:r>
          </w:p>
        </w:tc>
        <w:tc>
          <w:tcPr>
            <w:tcW w:type="dxa" w:w="1417"/>
          </w:tcPr>
          <w:p>
            <w:pPr>
              <w:jc w:val="left"/>
            </w:pPr>
            <w:r>
              <w:rPr>
                <w:rFonts w:ascii="Times New Roman" w:hAnsi="Times New Roman"/>
                <w:sz w:val="22"/>
              </w:rPr>
              <w:t>Cao (cứng nhắc)</w:t>
            </w:r>
          </w:p>
        </w:tc>
        <w:tc>
          <w:tcPr>
            <w:tcW w:type="dxa" w:w="1701"/>
          </w:tcPr>
          <w:p>
            <w:pPr>
              <w:jc w:val="left"/>
            </w:pPr>
            <w:r>
              <w:rPr>
                <w:rFonts w:ascii="Times New Roman" w:hAnsi="Times New Roman"/>
                <w:sz w:val="22"/>
              </w:rPr>
              <w:t>Trung bình</w:t>
            </w:r>
          </w:p>
        </w:tc>
        <w:tc>
          <w:tcPr>
            <w:tcW w:type="dxa" w:w="1701"/>
          </w:tcPr>
          <w:p>
            <w:pPr>
              <w:jc w:val="left"/>
            </w:pPr>
            <w:r>
              <w:rPr>
                <w:rFonts w:ascii="Times New Roman" w:hAnsi="Times New Roman"/>
                <w:sz w:val="22"/>
              </w:rPr>
              <w:t>Thấp (3–8%)</w:t>
            </w:r>
          </w:p>
        </w:tc>
        <w:tc>
          <w:tcPr>
            <w:tcW w:type="dxa" w:w="1984"/>
          </w:tcPr>
          <w:p>
            <w:pPr>
              <w:jc w:val="left"/>
            </w:pPr>
            <w:r>
              <w:rPr>
                <w:rFonts w:ascii="Times New Roman" w:hAnsi="Times New Roman"/>
                <w:sz w:val="22"/>
              </w:rPr>
              <w:t>✔ Cao (1–2%)</w:t>
            </w:r>
          </w:p>
        </w:tc>
      </w:tr>
      <w:tr>
        <w:tc>
          <w:tcPr>
            <w:tcW w:type="dxa" w:w="2268"/>
          </w:tcPr>
          <w:p>
            <w:pPr>
              <w:jc w:val="center"/>
            </w:pPr>
            <w:r>
              <w:rPr>
                <w:rFonts w:ascii="Times New Roman" w:hAnsi="Times New Roman"/>
                <w:sz w:val="22"/>
              </w:rPr>
              <w:t>Truy ngược nguồn gốc</w:t>
            </w:r>
          </w:p>
        </w:tc>
        <w:tc>
          <w:tcPr>
            <w:tcW w:type="dxa" w:w="1417"/>
          </w:tcPr>
          <w:p>
            <w:pPr>
              <w:jc w:val="left"/>
            </w:pPr>
            <w:r>
              <w:rPr>
                <w:rFonts w:ascii="Times New Roman" w:hAnsi="Times New Roman"/>
                <w:sz w:val="22"/>
              </w:rPr>
              <w:t>Không</w:t>
            </w:r>
          </w:p>
        </w:tc>
        <w:tc>
          <w:tcPr>
            <w:tcW w:type="dxa" w:w="1701"/>
          </w:tcPr>
          <w:p>
            <w:pPr>
              <w:jc w:val="left"/>
            </w:pPr>
            <w:r>
              <w:rPr>
                <w:rFonts w:ascii="Times New Roman" w:hAnsi="Times New Roman"/>
                <w:sz w:val="22"/>
              </w:rPr>
              <w:t>Không</w:t>
            </w:r>
          </w:p>
        </w:tc>
        <w:tc>
          <w:tcPr>
            <w:tcW w:type="dxa" w:w="1701"/>
          </w:tcPr>
          <w:p>
            <w:pPr>
              <w:jc w:val="left"/>
            </w:pPr>
            <w:r>
              <w:rPr>
                <w:rFonts w:ascii="Times New Roman" w:hAnsi="Times New Roman"/>
                <w:sz w:val="22"/>
              </w:rPr>
              <w:t>Không</w:t>
            </w:r>
          </w:p>
        </w:tc>
        <w:tc>
          <w:tcPr>
            <w:tcW w:type="dxa" w:w="1984"/>
          </w:tcPr>
          <w:p>
            <w:pPr>
              <w:jc w:val="left"/>
            </w:pPr>
            <w:r>
              <w:rPr>
                <w:rFonts w:ascii="Times New Roman" w:hAnsi="Times New Roman"/>
                <w:sz w:val="22"/>
              </w:rPr>
              <w:t>✔ Có (trích dẫn tài liệu)</w:t>
            </w:r>
          </w:p>
        </w:tc>
      </w:tr>
      <w:tr>
        <w:tc>
          <w:tcPr>
            <w:tcW w:type="dxa" w:w="2268"/>
          </w:tcPr>
          <w:p>
            <w:pPr>
              <w:jc w:val="center"/>
            </w:pPr>
            <w:r>
              <w:rPr>
                <w:rFonts w:ascii="Times New Roman" w:hAnsi="Times New Roman"/>
                <w:sz w:val="22"/>
              </w:rPr>
              <w:t>Khả năng mở rộng</w:t>
            </w:r>
          </w:p>
        </w:tc>
        <w:tc>
          <w:tcPr>
            <w:tcW w:type="dxa" w:w="1417"/>
          </w:tcPr>
          <w:p>
            <w:pPr>
              <w:jc w:val="left"/>
            </w:pPr>
            <w:r>
              <w:rPr>
                <w:rFonts w:ascii="Times New Roman" w:hAnsi="Times New Roman"/>
                <w:sz w:val="22"/>
              </w:rPr>
              <w:t>Rất thấp</w:t>
            </w:r>
          </w:p>
        </w:tc>
        <w:tc>
          <w:tcPr>
            <w:tcW w:type="dxa" w:w="1701"/>
          </w:tcPr>
          <w:p>
            <w:pPr>
              <w:jc w:val="left"/>
            </w:pPr>
            <w:r>
              <w:rPr>
                <w:rFonts w:ascii="Times New Roman" w:hAnsi="Times New Roman"/>
                <w:sz w:val="22"/>
              </w:rPr>
              <w:t>Thấp</w:t>
            </w:r>
          </w:p>
        </w:tc>
        <w:tc>
          <w:tcPr>
            <w:tcW w:type="dxa" w:w="1701"/>
          </w:tcPr>
          <w:p>
            <w:pPr>
              <w:jc w:val="left"/>
            </w:pPr>
            <w:r>
              <w:rPr>
                <w:rFonts w:ascii="Times New Roman" w:hAnsi="Times New Roman"/>
                <w:sz w:val="22"/>
              </w:rPr>
              <w:t>Trung bình (fine-tune)</w:t>
            </w:r>
          </w:p>
        </w:tc>
        <w:tc>
          <w:tcPr>
            <w:tcW w:type="dxa" w:w="1984"/>
          </w:tcPr>
          <w:p>
            <w:pPr>
              <w:jc w:val="left"/>
            </w:pPr>
            <w:r>
              <w:rPr>
                <w:rFonts w:ascii="Times New Roman" w:hAnsi="Times New Roman"/>
                <w:sz w:val="22"/>
              </w:rPr>
              <w:t>✔ Cao (cập nhật vector DB)</w:t>
            </w:r>
          </w:p>
        </w:tc>
      </w:tr>
    </w:tbl>
    <w:p>
      <w:pPr>
        <w:spacing w:after="80"/>
      </w:pPr>
    </w:p>
    <w:p>
      <w:pPr>
        <w:spacing w:after="120" w:lineRule="auto" w:line="288"/>
        <w:ind w:firstLine="567"/>
        <w:jc w:val="both"/>
      </w:pPr>
      <w:r>
        <w:rPr>
          <w:rFonts w:ascii="Times New Roman" w:hAnsi="Times New Roman"/>
          <w:b w:val="0"/>
          <w:i w:val="0"/>
          <w:sz w:val="26"/>
        </w:rPr>
        <w:t>Kết quả phân tích cho thấy kiến trúc RAG kết hợp LLM vượt trội ở hầu hết các tiêu chí then chốt. Đây là lý do đề tài lựa chọn kiến trúc này làm nền tảng. Điểm mạnh cốt lõi gồm: tính chính xác có thể xác minh nguồn gốc, khả năng cập nhật kiến thức linh hoạt không cần huấn luyện lại mô hình, và đáp ứng yêu cầu bảo mật bằng triển khai on-premise.</w:t>
      </w:r>
    </w:p>
    <w:p>
      <w:pPr>
        <w:pStyle w:val="Heading2"/>
        <w:spacing w:after="160" w:lineRule="auto" w:line="264"/>
      </w:pPr>
      <w:r>
        <w:rPr>
          <w:rFonts w:ascii="Times New Roman" w:hAnsi="Times New Roman"/>
          <w:b/>
          <w:sz w:val="28"/>
        </w:rPr>
        <w:t>1.2. Tìm hiểu về Large Language Models và Small Language Models</w:t>
      </w:r>
    </w:p>
    <w:p>
      <w:pPr>
        <w:pStyle w:val="Heading3"/>
        <w:spacing w:before="120" w:after="120" w:lineRule="auto" w:line="264"/>
      </w:pPr>
      <w:r>
        <w:rPr>
          <w:rFonts w:ascii="Times New Roman" w:hAnsi="Times New Roman"/>
          <w:b/>
          <w:sz w:val="26"/>
        </w:rPr>
        <w:t>1.2.1. Khái niệm và đặc điểm của LLM</w:t>
      </w:r>
    </w:p>
    <w:p>
      <w:pPr>
        <w:spacing w:after="120" w:lineRule="auto" w:line="288"/>
        <w:ind w:firstLine="567"/>
        <w:jc w:val="both"/>
      </w:pPr>
      <w:r>
        <w:rPr>
          <w:rFonts w:ascii="Times New Roman" w:hAnsi="Times New Roman"/>
          <w:b w:val="0"/>
          <w:i w:val="0"/>
          <w:sz w:val="26"/>
        </w:rPr>
        <w:t>Mô hình ngôn ngữ lớn (Large Language Model – LLM) là một lớp mô hình học sâu được huấn luyện trên khối lượng dữ liệu văn bản khổng lồ với mục tiêu học cách dự đoán và sinh ra ngôn ngữ tự nhiên. Mọi LLM hiện đại đều được xây dựng trên kiến trúc Transformer, với cơ chế Self-Attention cho phép mô hình "nhìn thấy" toàn bộ ngữ cảnh trong một bước xử lý.</w:t>
      </w:r>
    </w:p>
    <w:p>
      <w:pPr>
        <w:spacing w:after="120" w:lineRule="auto" w:line="288"/>
        <w:ind w:firstLine="567"/>
        <w:jc w:val="both"/>
      </w:pPr>
      <w:r>
        <w:rPr>
          <w:rFonts w:ascii="Times New Roman" w:hAnsi="Times New Roman"/>
          <w:b w:val="0"/>
          <w:i w:val="0"/>
          <w:sz w:val="26"/>
        </w:rPr>
        <w:t>LLM được huấn luyện theo quy trình hai giai đoạn: Pre-training trên tập dữ liệu khổng lồ (Wikipedia, sách, mã nguồn) và Fine-tuning trên dữ liệu chuyên biệt theo tác vụ. Một đặc điểm nổi bật là hiện tượng emergent abilities – các năng lực xuất hiện đột ngột khi mô hình đạt ngưỡng kích thước nhất định, ví dụ như suy luận chuỗi suy nghĩ (chain-of-thought).</w:t>
      </w:r>
    </w:p>
    <w:p>
      <w:pPr>
        <w:pStyle w:val="Heading3"/>
        <w:spacing w:before="120" w:after="120" w:lineRule="auto" w:line="264"/>
      </w:pPr>
      <w:r>
        <w:rPr>
          <w:rFonts w:ascii="Times New Roman" w:hAnsi="Times New Roman"/>
          <w:b/>
          <w:sz w:val="26"/>
        </w:rPr>
        <w:t>1.2.2. Sự ra đời của mô hình ngôn ngữ nhỏ (SLM)</w:t>
      </w:r>
    </w:p>
    <w:p>
      <w:pPr>
        <w:spacing w:after="120" w:lineRule="auto" w:line="288"/>
        <w:ind w:firstLine="567"/>
        <w:jc w:val="both"/>
      </w:pPr>
      <w:r>
        <w:rPr>
          <w:rFonts w:ascii="Times New Roman" w:hAnsi="Times New Roman"/>
          <w:b w:val="0"/>
          <w:i w:val="0"/>
          <w:sz w:val="26"/>
        </w:rPr>
        <w:t>Mô hình ngôn ngữ nhỏ (Small Language Model – SLM) thường được định nghĩa là các mô hình dưới 10 tỷ tham số. Sự dịch chuyển sang SLM không phải là bước lùi về công nghệ mà là phản ứng thực tế: chi phí triển khai thấp hơn nhiều, có thể chạy trên phần cứng phổ thông, độ trễ thấp hơn và dễ kiểm soát bảo mật dữ liệu.</w:t>
      </w:r>
    </w:p>
    <w:p>
      <w:pPr>
        <w:spacing w:before="80" w:after="200"/>
        <w:ind w:firstLine="0"/>
        <w:jc w:val="center"/>
      </w:pPr>
      <w:r>
        <w:rPr>
          <w:rFonts w:ascii="Times New Roman" w:hAnsi="Times New Roman"/>
          <w:i/>
          <w:sz w:val="24"/>
        </w:rPr>
        <w:t>Bảng 1.3. So sánh toàn diện LLM và SLM</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fill="BDD7EE" w:color="auto" w:val="clear"/>
          </w:tcPr>
          <w:p>
            <w:pPr>
              <w:jc w:val="center"/>
            </w:pPr>
            <w:r>
              <w:rPr>
                <w:rFonts w:ascii="Times New Roman" w:hAnsi="Times New Roman"/>
                <w:b/>
                <w:sz w:val="22"/>
              </w:rPr>
              <w:t>Tiêu chí</w:t>
            </w:r>
          </w:p>
        </w:tc>
        <w:tc>
          <w:tcPr>
            <w:tcW w:type="dxa" w:w="2835"/>
            <w:shd w:fill="BDD7EE" w:color="auto" w:val="clear"/>
          </w:tcPr>
          <w:p>
            <w:pPr>
              <w:jc w:val="center"/>
            </w:pPr>
            <w:r>
              <w:rPr>
                <w:rFonts w:ascii="Times New Roman" w:hAnsi="Times New Roman"/>
                <w:b/>
                <w:sz w:val="22"/>
              </w:rPr>
              <w:t>LLM (&gt;50B tham số)</w:t>
            </w:r>
          </w:p>
        </w:tc>
        <w:tc>
          <w:tcPr>
            <w:tcW w:type="dxa" w:w="2835"/>
            <w:shd w:fill="BDD7EE" w:color="auto" w:val="clear"/>
          </w:tcPr>
          <w:p>
            <w:pPr>
              <w:jc w:val="center"/>
            </w:pPr>
            <w:r>
              <w:rPr>
                <w:rFonts w:ascii="Times New Roman" w:hAnsi="Times New Roman"/>
                <w:b/>
                <w:sz w:val="22"/>
              </w:rPr>
              <w:t>SLM (&lt;10B tham số)</w:t>
            </w:r>
          </w:p>
        </w:tc>
      </w:tr>
      <w:tr>
        <w:tc>
          <w:tcPr>
            <w:tcW w:type="dxa" w:w="2551"/>
          </w:tcPr>
          <w:p>
            <w:pPr>
              <w:jc w:val="center"/>
            </w:pPr>
            <w:r>
              <w:rPr>
                <w:rFonts w:ascii="Times New Roman" w:hAnsi="Times New Roman"/>
                <w:sz w:val="22"/>
              </w:rPr>
              <w:t>Đại diện tiêu biểu</w:t>
            </w:r>
          </w:p>
        </w:tc>
        <w:tc>
          <w:tcPr>
            <w:tcW w:type="dxa" w:w="2835"/>
          </w:tcPr>
          <w:p>
            <w:pPr>
              <w:jc w:val="left"/>
            </w:pPr>
            <w:r>
              <w:rPr>
                <w:rFonts w:ascii="Times New Roman" w:hAnsi="Times New Roman"/>
                <w:sz w:val="22"/>
              </w:rPr>
              <w:t>GPT-4, Claude 3 Opus, Gemini Ultra</w:t>
            </w:r>
          </w:p>
        </w:tc>
        <w:tc>
          <w:tcPr>
            <w:tcW w:type="dxa" w:w="2835"/>
          </w:tcPr>
          <w:p>
            <w:pPr>
              <w:jc w:val="left"/>
            </w:pPr>
            <w:r>
              <w:rPr>
                <w:rFonts w:ascii="Times New Roman" w:hAnsi="Times New Roman"/>
                <w:sz w:val="22"/>
              </w:rPr>
              <w:t>Phi-3 Mini, Mistral 7B, Gemma 7B, LLaMA-3 8B</w:t>
            </w:r>
          </w:p>
        </w:tc>
      </w:tr>
      <w:tr>
        <w:tc>
          <w:tcPr>
            <w:tcW w:type="dxa" w:w="2551"/>
          </w:tcPr>
          <w:p>
            <w:pPr>
              <w:jc w:val="center"/>
            </w:pPr>
            <w:r>
              <w:rPr>
                <w:rFonts w:ascii="Times New Roman" w:hAnsi="Times New Roman"/>
                <w:sz w:val="22"/>
              </w:rPr>
              <w:t>Chi phí API/vận hành</w:t>
            </w:r>
          </w:p>
        </w:tc>
        <w:tc>
          <w:tcPr>
            <w:tcW w:type="dxa" w:w="2835"/>
          </w:tcPr>
          <w:p>
            <w:pPr>
              <w:jc w:val="left"/>
            </w:pPr>
            <w:r>
              <w:rPr>
                <w:rFonts w:ascii="Times New Roman" w:hAnsi="Times New Roman"/>
                <w:sz w:val="22"/>
              </w:rPr>
              <w:t>30–60 USD/M tokens</w:t>
            </w:r>
          </w:p>
        </w:tc>
        <w:tc>
          <w:tcPr>
            <w:tcW w:type="dxa" w:w="2835"/>
          </w:tcPr>
          <w:p>
            <w:pPr>
              <w:jc w:val="left"/>
            </w:pPr>
            <w:r>
              <w:rPr>
                <w:rFonts w:ascii="Times New Roman" w:hAnsi="Times New Roman"/>
                <w:sz w:val="22"/>
              </w:rPr>
              <w:t>&lt;1 USD/M tokens (tự triển khai)</w:t>
            </w:r>
          </w:p>
        </w:tc>
      </w:tr>
      <w:tr>
        <w:tc>
          <w:tcPr>
            <w:tcW w:type="dxa" w:w="2551"/>
          </w:tcPr>
          <w:p>
            <w:pPr>
              <w:jc w:val="center"/>
            </w:pPr>
            <w:r>
              <w:rPr>
                <w:rFonts w:ascii="Times New Roman" w:hAnsi="Times New Roman"/>
                <w:sz w:val="22"/>
              </w:rPr>
              <w:t>Yêu cầu phần cứng</w:t>
            </w:r>
          </w:p>
        </w:tc>
        <w:tc>
          <w:tcPr>
            <w:tcW w:type="dxa" w:w="2835"/>
          </w:tcPr>
          <w:p>
            <w:pPr>
              <w:jc w:val="left"/>
            </w:pPr>
            <w:r>
              <w:rPr>
                <w:rFonts w:ascii="Times New Roman" w:hAnsi="Times New Roman"/>
                <w:sz w:val="22"/>
              </w:rPr>
              <w:t>Cụm GPU A100/H100 (&gt;$100,000)</w:t>
            </w:r>
          </w:p>
        </w:tc>
        <w:tc>
          <w:tcPr>
            <w:tcW w:type="dxa" w:w="2835"/>
          </w:tcPr>
          <w:p>
            <w:pPr>
              <w:jc w:val="left"/>
            </w:pPr>
            <w:r>
              <w:rPr>
                <w:rFonts w:ascii="Times New Roman" w:hAnsi="Times New Roman"/>
                <w:sz w:val="22"/>
              </w:rPr>
              <w:t>1× GPU RTX 4090 hoặc A10 (~$2,000–10,000)</w:t>
            </w:r>
          </w:p>
        </w:tc>
      </w:tr>
      <w:tr>
        <w:tc>
          <w:tcPr>
            <w:tcW w:type="dxa" w:w="2551"/>
          </w:tcPr>
          <w:p>
            <w:pPr>
              <w:jc w:val="center"/>
            </w:pPr>
            <w:r>
              <w:rPr>
                <w:rFonts w:ascii="Times New Roman" w:hAnsi="Times New Roman"/>
                <w:sz w:val="22"/>
              </w:rPr>
              <w:t>Thời gian phản hồi</w:t>
            </w:r>
          </w:p>
        </w:tc>
        <w:tc>
          <w:tcPr>
            <w:tcW w:type="dxa" w:w="2835"/>
          </w:tcPr>
          <w:p>
            <w:pPr>
              <w:jc w:val="left"/>
            </w:pPr>
            <w:r>
              <w:rPr>
                <w:rFonts w:ascii="Times New Roman" w:hAnsi="Times New Roman"/>
                <w:sz w:val="22"/>
              </w:rPr>
              <w:t>500ms – 5 giây</w:t>
            </w:r>
          </w:p>
        </w:tc>
        <w:tc>
          <w:tcPr>
            <w:tcW w:type="dxa" w:w="2835"/>
          </w:tcPr>
          <w:p>
            <w:pPr>
              <w:jc w:val="left"/>
            </w:pPr>
            <w:r>
              <w:rPr>
                <w:rFonts w:ascii="Times New Roman" w:hAnsi="Times New Roman"/>
                <w:sz w:val="22"/>
              </w:rPr>
              <w:t>100–500ms (on-premise, ổn định)</w:t>
            </w:r>
          </w:p>
        </w:tc>
      </w:tr>
      <w:tr>
        <w:tc>
          <w:tcPr>
            <w:tcW w:type="dxa" w:w="2551"/>
          </w:tcPr>
          <w:p>
            <w:pPr>
              <w:jc w:val="center"/>
            </w:pPr>
            <w:r>
              <w:rPr>
                <w:rFonts w:ascii="Times New Roman" w:hAnsi="Times New Roman"/>
                <w:sz w:val="22"/>
              </w:rPr>
              <w:t>Bảo mật dữ liệu</w:t>
            </w:r>
          </w:p>
        </w:tc>
        <w:tc>
          <w:tcPr>
            <w:tcW w:type="dxa" w:w="2835"/>
          </w:tcPr>
          <w:p>
            <w:pPr>
              <w:jc w:val="left"/>
            </w:pPr>
            <w:r>
              <w:rPr>
                <w:rFonts w:ascii="Times New Roman" w:hAnsi="Times New Roman"/>
                <w:sz w:val="22"/>
              </w:rPr>
              <w:t>Dữ liệu gửi lên cloud</w:t>
            </w:r>
          </w:p>
        </w:tc>
        <w:tc>
          <w:tcPr>
            <w:tcW w:type="dxa" w:w="2835"/>
          </w:tcPr>
          <w:p>
            <w:pPr>
              <w:jc w:val="left"/>
            </w:pPr>
            <w:r>
              <w:rPr>
                <w:rFonts w:ascii="Times New Roman" w:hAnsi="Times New Roman"/>
                <w:sz w:val="22"/>
              </w:rPr>
              <w:t>Triển khai hoàn toàn nội bộ (on-premise)</w:t>
            </w:r>
          </w:p>
        </w:tc>
      </w:tr>
      <w:tr>
        <w:tc>
          <w:tcPr>
            <w:tcW w:type="dxa" w:w="2551"/>
          </w:tcPr>
          <w:p>
            <w:pPr>
              <w:jc w:val="center"/>
            </w:pPr>
            <w:r>
              <w:rPr>
                <w:rFonts w:ascii="Times New Roman" w:hAnsi="Times New Roman"/>
                <w:sz w:val="22"/>
              </w:rPr>
              <w:t>Khả năng fine-tune</w:t>
            </w:r>
          </w:p>
        </w:tc>
        <w:tc>
          <w:tcPr>
            <w:tcW w:type="dxa" w:w="2835"/>
          </w:tcPr>
          <w:p>
            <w:pPr>
              <w:jc w:val="left"/>
            </w:pPr>
            <w:r>
              <w:rPr>
                <w:rFonts w:ascii="Times New Roman" w:hAnsi="Times New Roman"/>
                <w:sz w:val="22"/>
              </w:rPr>
              <w:t>Khó, tốn kém</w:t>
            </w:r>
          </w:p>
        </w:tc>
        <w:tc>
          <w:tcPr>
            <w:tcW w:type="dxa" w:w="2835"/>
          </w:tcPr>
          <w:p>
            <w:pPr>
              <w:jc w:val="left"/>
            </w:pPr>
            <w:r>
              <w:rPr>
                <w:rFonts w:ascii="Times New Roman" w:hAnsi="Times New Roman"/>
                <w:sz w:val="22"/>
              </w:rPr>
              <w:t>Dễ dàng với LoRA/QLoRA</w:t>
            </w:r>
          </w:p>
        </w:tc>
      </w:tr>
    </w:tbl>
    <w:p>
      <w:pPr>
        <w:spacing w:after="80"/>
      </w:pPr>
    </w:p>
    <w:p>
      <w:pPr>
        <w:pStyle w:val="Heading3"/>
        <w:spacing w:before="120" w:after="120" w:lineRule="auto" w:line="264"/>
      </w:pPr>
      <w:r>
        <w:rPr>
          <w:rFonts w:ascii="Times New Roman" w:hAnsi="Times New Roman"/>
          <w:b/>
          <w:sz w:val="26"/>
        </w:rPr>
        <w:t>1.2.3. Các mô hình LLM/SLM phổ biến</w:t>
      </w:r>
    </w:p>
    <w:p>
      <w:pPr>
        <w:spacing w:after="120" w:lineRule="auto" w:line="288"/>
        <w:ind w:firstLine="567"/>
        <w:jc w:val="both"/>
      </w:pPr>
      <w:r>
        <w:rPr>
          <w:rFonts w:ascii="Times New Roman" w:hAnsi="Times New Roman"/>
          <w:b w:val="0"/>
          <w:i w:val="0"/>
          <w:sz w:val="26"/>
        </w:rPr>
        <w:t>Google Gemini là dòng mô hình đa phương thức (văn bản, ảnh, âm thanh, video, PDF) do Google DeepMind phát triển, ra mắt tháng 12/2023. Gemini 2.5 Pro với cửa sổ ngữ cảnh 1 triệu token là lợi thế cạnh tranh lớn nhất, đặc biệt phù hợp với các bài toán xử lý tài liệu lớn.</w:t>
      </w:r>
    </w:p>
    <w:p>
      <w:pPr>
        <w:spacing w:after="120" w:lineRule="auto" w:line="288"/>
        <w:ind w:firstLine="567"/>
        <w:jc w:val="both"/>
      </w:pPr>
      <w:r>
        <w:rPr>
          <w:rFonts w:ascii="Times New Roman" w:hAnsi="Times New Roman"/>
          <w:b w:val="0"/>
          <w:i w:val="0"/>
          <w:sz w:val="26"/>
        </w:rPr>
        <w:t>Meta LLaMA là dòng mô hình mã nguồn mở với giấy phép thương mại. LLaMA 4 (tháng 4/2025) với kiến trúc MoE multimodal là bước nhảy vọt lớn nhất của dòng này. Alibaba Qwen có ưu thế đặc biệt về xử lý tiếng Việt và các ngôn ngữ Đông Nam Á, được cấp phép Apache 2.0 cho hầu hết phiên bản.</w:t>
      </w:r>
    </w:p>
    <w:p>
      <w:pPr>
        <w:spacing w:before="80" w:after="200"/>
        <w:ind w:firstLine="0"/>
        <w:jc w:val="center"/>
      </w:pPr>
      <w:r>
        <w:rPr>
          <w:rFonts w:ascii="Times New Roman" w:hAnsi="Times New Roman"/>
          <w:i/>
          <w:sz w:val="24"/>
        </w:rPr>
        <w:t>Bảng 1.4. So sánh chi tiết các mô hình LLM/SLM tiêu biểu (cập nhật Q1/2026)</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BDD7EE" w:color="auto" w:val="clear"/>
          </w:tcPr>
          <w:p>
            <w:pPr>
              <w:jc w:val="center"/>
            </w:pPr>
            <w:r>
              <w:rPr>
                <w:rFonts w:ascii="Times New Roman" w:hAnsi="Times New Roman"/>
                <w:b/>
                <w:sz w:val="22"/>
              </w:rPr>
              <w:t>Tiêu chí</w:t>
            </w:r>
          </w:p>
        </w:tc>
        <w:tc>
          <w:tcPr>
            <w:tcW w:type="dxa" w:w="2268"/>
            <w:shd w:fill="BDD7EE" w:color="auto" w:val="clear"/>
          </w:tcPr>
          <w:p>
            <w:pPr>
              <w:jc w:val="center"/>
            </w:pPr>
            <w:r>
              <w:rPr>
                <w:rFonts w:ascii="Times New Roman" w:hAnsi="Times New Roman"/>
                <w:b/>
                <w:sz w:val="22"/>
              </w:rPr>
              <w:t>Gemini 2.5 Pro</w:t>
            </w:r>
          </w:p>
        </w:tc>
        <w:tc>
          <w:tcPr>
            <w:tcW w:type="dxa" w:w="1984"/>
            <w:shd w:fill="BDD7EE" w:color="auto" w:val="clear"/>
          </w:tcPr>
          <w:p>
            <w:pPr>
              <w:jc w:val="center"/>
            </w:pPr>
            <w:r>
              <w:rPr>
                <w:rFonts w:ascii="Times New Roman" w:hAnsi="Times New Roman"/>
                <w:b/>
                <w:sz w:val="22"/>
              </w:rPr>
              <w:t>LLaMA 4 Maverick</w:t>
            </w:r>
          </w:p>
        </w:tc>
        <w:tc>
          <w:tcPr>
            <w:tcW w:type="dxa" w:w="1984"/>
            <w:shd w:fill="BDD7EE" w:color="auto" w:val="clear"/>
          </w:tcPr>
          <w:p>
            <w:pPr>
              <w:jc w:val="center"/>
            </w:pPr>
            <w:r>
              <w:rPr>
                <w:rFonts w:ascii="Times New Roman" w:hAnsi="Times New Roman"/>
                <w:b/>
                <w:sz w:val="22"/>
              </w:rPr>
              <w:t>Qwen 2.5/Qwen 3</w:t>
            </w:r>
          </w:p>
        </w:tc>
      </w:tr>
      <w:tr>
        <w:tc>
          <w:tcPr>
            <w:tcW w:type="dxa" w:w="2268"/>
          </w:tcPr>
          <w:p>
            <w:pPr>
              <w:jc w:val="center"/>
            </w:pPr>
            <w:r>
              <w:rPr>
                <w:rFonts w:ascii="Times New Roman" w:hAnsi="Times New Roman"/>
                <w:sz w:val="22"/>
              </w:rPr>
              <w:t>Nhà phát triển</w:t>
            </w:r>
          </w:p>
        </w:tc>
        <w:tc>
          <w:tcPr>
            <w:tcW w:type="dxa" w:w="2268"/>
          </w:tcPr>
          <w:p>
            <w:pPr>
              <w:jc w:val="left"/>
            </w:pPr>
            <w:r>
              <w:rPr>
                <w:rFonts w:ascii="Times New Roman" w:hAnsi="Times New Roman"/>
                <w:sz w:val="22"/>
              </w:rPr>
              <w:t>Google DeepMind</w:t>
            </w:r>
          </w:p>
        </w:tc>
        <w:tc>
          <w:tcPr>
            <w:tcW w:type="dxa" w:w="1984"/>
          </w:tcPr>
          <w:p>
            <w:pPr>
              <w:jc w:val="left"/>
            </w:pPr>
            <w:r>
              <w:rPr>
                <w:rFonts w:ascii="Times New Roman" w:hAnsi="Times New Roman"/>
                <w:sz w:val="22"/>
              </w:rPr>
              <w:t>Meta AI</w:t>
            </w:r>
          </w:p>
        </w:tc>
        <w:tc>
          <w:tcPr>
            <w:tcW w:type="dxa" w:w="1984"/>
          </w:tcPr>
          <w:p>
            <w:pPr>
              <w:jc w:val="left"/>
            </w:pPr>
            <w:r>
              <w:rPr>
                <w:rFonts w:ascii="Times New Roman" w:hAnsi="Times New Roman"/>
                <w:sz w:val="22"/>
              </w:rPr>
              <w:t>Alibaba Cloud</w:t>
            </w:r>
          </w:p>
        </w:tc>
      </w:tr>
      <w:tr>
        <w:tc>
          <w:tcPr>
            <w:tcW w:type="dxa" w:w="2268"/>
          </w:tcPr>
          <w:p>
            <w:pPr>
              <w:jc w:val="center"/>
            </w:pPr>
            <w:r>
              <w:rPr>
                <w:rFonts w:ascii="Times New Roman" w:hAnsi="Times New Roman"/>
                <w:sz w:val="22"/>
              </w:rPr>
              <w:t>Context window</w:t>
            </w:r>
          </w:p>
        </w:tc>
        <w:tc>
          <w:tcPr>
            <w:tcW w:type="dxa" w:w="2268"/>
          </w:tcPr>
          <w:p>
            <w:pPr>
              <w:jc w:val="left"/>
            </w:pPr>
            <w:r>
              <w:rPr>
                <w:rFonts w:ascii="Times New Roman" w:hAnsi="Times New Roman"/>
                <w:sz w:val="22"/>
              </w:rPr>
              <w:t>1M token</w:t>
            </w:r>
          </w:p>
        </w:tc>
        <w:tc>
          <w:tcPr>
            <w:tcW w:type="dxa" w:w="1984"/>
          </w:tcPr>
          <w:p>
            <w:pPr>
              <w:jc w:val="left"/>
            </w:pPr>
            <w:r>
              <w:rPr>
                <w:rFonts w:ascii="Times New Roman" w:hAnsi="Times New Roman"/>
                <w:sz w:val="22"/>
              </w:rPr>
              <w:t>1M token (Maverick)</w:t>
            </w:r>
          </w:p>
        </w:tc>
        <w:tc>
          <w:tcPr>
            <w:tcW w:type="dxa" w:w="1984"/>
          </w:tcPr>
          <w:p>
            <w:pPr>
              <w:jc w:val="left"/>
            </w:pPr>
            <w:r>
              <w:rPr>
                <w:rFonts w:ascii="Times New Roman" w:hAnsi="Times New Roman"/>
                <w:sz w:val="22"/>
              </w:rPr>
              <w:t>128K token (Q2.5); 32K–128K (Q3)</w:t>
            </w:r>
          </w:p>
        </w:tc>
      </w:tr>
      <w:tr>
        <w:tc>
          <w:tcPr>
            <w:tcW w:type="dxa" w:w="2268"/>
          </w:tcPr>
          <w:p>
            <w:pPr>
              <w:jc w:val="center"/>
            </w:pPr>
            <w:r>
              <w:rPr>
                <w:rFonts w:ascii="Times New Roman" w:hAnsi="Times New Roman"/>
                <w:sz w:val="22"/>
              </w:rPr>
              <w:t>Đa phương thức</w:t>
            </w:r>
          </w:p>
        </w:tc>
        <w:tc>
          <w:tcPr>
            <w:tcW w:type="dxa" w:w="2268"/>
          </w:tcPr>
          <w:p>
            <w:pPr>
              <w:jc w:val="left"/>
            </w:pPr>
            <w:r>
              <w:rPr>
                <w:rFonts w:ascii="Times New Roman" w:hAnsi="Times New Roman"/>
                <w:sz w:val="22"/>
              </w:rPr>
              <w:t>Văn bản, ảnh, âm thanh, video, PDF</w:t>
            </w:r>
          </w:p>
        </w:tc>
        <w:tc>
          <w:tcPr>
            <w:tcW w:type="dxa" w:w="1984"/>
          </w:tcPr>
          <w:p>
            <w:pPr>
              <w:jc w:val="left"/>
            </w:pPr>
            <w:r>
              <w:rPr>
                <w:rFonts w:ascii="Times New Roman" w:hAnsi="Times New Roman"/>
                <w:sz w:val="22"/>
              </w:rPr>
              <w:t>Văn bản + hình ảnh</w:t>
            </w:r>
          </w:p>
        </w:tc>
        <w:tc>
          <w:tcPr>
            <w:tcW w:type="dxa" w:w="1984"/>
          </w:tcPr>
          <w:p>
            <w:pPr>
              <w:jc w:val="left"/>
            </w:pPr>
            <w:r>
              <w:rPr>
                <w:rFonts w:ascii="Times New Roman" w:hAnsi="Times New Roman"/>
                <w:sz w:val="22"/>
              </w:rPr>
              <w:t>Văn bản + ảnh + audio (Omni)</w:t>
            </w:r>
          </w:p>
        </w:tc>
      </w:tr>
      <w:tr>
        <w:tc>
          <w:tcPr>
            <w:tcW w:type="dxa" w:w="2268"/>
          </w:tcPr>
          <w:p>
            <w:pPr>
              <w:jc w:val="center"/>
            </w:pPr>
            <w:r>
              <w:rPr>
                <w:rFonts w:ascii="Times New Roman" w:hAnsi="Times New Roman"/>
                <w:sz w:val="22"/>
              </w:rPr>
              <w:t>Tiếng Việt</w:t>
            </w:r>
          </w:p>
        </w:tc>
        <w:tc>
          <w:tcPr>
            <w:tcW w:type="dxa" w:w="2268"/>
          </w:tcPr>
          <w:p>
            <w:pPr>
              <w:jc w:val="left"/>
            </w:pPr>
            <w:r>
              <w:rPr>
                <w:rFonts w:ascii="Times New Roman" w:hAnsi="Times New Roman"/>
                <w:sz w:val="22"/>
              </w:rPr>
              <w:t>Tốt</w:t>
            </w:r>
          </w:p>
        </w:tc>
        <w:tc>
          <w:tcPr>
            <w:tcW w:type="dxa" w:w="1984"/>
          </w:tcPr>
          <w:p>
            <w:pPr>
              <w:jc w:val="left"/>
            </w:pPr>
            <w:r>
              <w:rPr>
                <w:rFonts w:ascii="Times New Roman" w:hAnsi="Times New Roman"/>
                <w:sz w:val="22"/>
              </w:rPr>
              <w:t>Trung bình</w:t>
            </w:r>
          </w:p>
        </w:tc>
        <w:tc>
          <w:tcPr>
            <w:tcW w:type="dxa" w:w="1984"/>
          </w:tcPr>
          <w:p>
            <w:pPr>
              <w:jc w:val="left"/>
            </w:pPr>
            <w:r>
              <w:rPr>
                <w:rFonts w:ascii="Times New Roman" w:hAnsi="Times New Roman"/>
                <w:sz w:val="22"/>
              </w:rPr>
              <w:t>Tốt (benchmark chính thức)</w:t>
            </w:r>
          </w:p>
        </w:tc>
      </w:tr>
      <w:tr>
        <w:tc>
          <w:tcPr>
            <w:tcW w:type="dxa" w:w="2268"/>
          </w:tcPr>
          <w:p>
            <w:pPr>
              <w:jc w:val="center"/>
            </w:pPr>
            <w:r>
              <w:rPr>
                <w:rFonts w:ascii="Times New Roman" w:hAnsi="Times New Roman"/>
                <w:sz w:val="22"/>
              </w:rPr>
              <w:t>Giấy phép</w:t>
            </w:r>
          </w:p>
        </w:tc>
        <w:tc>
          <w:tcPr>
            <w:tcW w:type="dxa" w:w="2268"/>
          </w:tcPr>
          <w:p>
            <w:pPr>
              <w:jc w:val="left"/>
            </w:pPr>
            <w:r>
              <w:rPr>
                <w:rFonts w:ascii="Times New Roman" w:hAnsi="Times New Roman"/>
                <w:sz w:val="22"/>
              </w:rPr>
              <w:t>API thương mại</w:t>
            </w:r>
          </w:p>
        </w:tc>
        <w:tc>
          <w:tcPr>
            <w:tcW w:type="dxa" w:w="1984"/>
          </w:tcPr>
          <w:p>
            <w:pPr>
              <w:jc w:val="left"/>
            </w:pPr>
            <w:r>
              <w:rPr>
                <w:rFonts w:ascii="Times New Roman" w:hAnsi="Times New Roman"/>
                <w:sz w:val="22"/>
              </w:rPr>
              <w:t>Mã nguồn mở</w:t>
            </w:r>
          </w:p>
        </w:tc>
        <w:tc>
          <w:tcPr>
            <w:tcW w:type="dxa" w:w="1984"/>
          </w:tcPr>
          <w:p>
            <w:pPr>
              <w:jc w:val="left"/>
            </w:pPr>
            <w:r>
              <w:rPr>
                <w:rFonts w:ascii="Times New Roman" w:hAnsi="Times New Roman"/>
                <w:sz w:val="22"/>
              </w:rPr>
              <w:t>Apache 2.0 (hầu hết phiên bản)</w:t>
            </w:r>
          </w:p>
        </w:tc>
      </w:tr>
      <w:tr>
        <w:tc>
          <w:tcPr>
            <w:tcW w:type="dxa" w:w="2268"/>
          </w:tcPr>
          <w:p>
            <w:pPr>
              <w:jc w:val="center"/>
            </w:pPr>
            <w:r>
              <w:rPr>
                <w:rFonts w:ascii="Times New Roman" w:hAnsi="Times New Roman"/>
                <w:sz w:val="22"/>
              </w:rPr>
              <w:t>Triển khai on-premise</w:t>
            </w:r>
          </w:p>
        </w:tc>
        <w:tc>
          <w:tcPr>
            <w:tcW w:type="dxa" w:w="2268"/>
          </w:tcPr>
          <w:p>
            <w:pPr>
              <w:jc w:val="left"/>
            </w:pPr>
            <w:r>
              <w:rPr>
                <w:rFonts w:ascii="Times New Roman" w:hAnsi="Times New Roman"/>
                <w:sz w:val="22"/>
              </w:rPr>
              <w:t>Không</w:t>
            </w:r>
          </w:p>
        </w:tc>
        <w:tc>
          <w:tcPr>
            <w:tcW w:type="dxa" w:w="1984"/>
          </w:tcPr>
          <w:p>
            <w:pPr>
              <w:jc w:val="left"/>
            </w:pPr>
            <w:r>
              <w:rPr>
                <w:rFonts w:ascii="Times New Roman" w:hAnsi="Times New Roman"/>
                <w:sz w:val="22"/>
              </w:rPr>
              <w:t>Có</w:t>
            </w:r>
          </w:p>
        </w:tc>
        <w:tc>
          <w:tcPr>
            <w:tcW w:type="dxa" w:w="1984"/>
          </w:tcPr>
          <w:p>
            <w:pPr>
              <w:jc w:val="left"/>
            </w:pPr>
            <w:r>
              <w:rPr>
                <w:rFonts w:ascii="Times New Roman" w:hAnsi="Times New Roman"/>
                <w:sz w:val="22"/>
              </w:rPr>
              <w:t>Có</w:t>
            </w:r>
          </w:p>
        </w:tc>
      </w:tr>
    </w:tbl>
    <w:p>
      <w:pPr>
        <w:spacing w:after="80"/>
      </w:pPr>
    </w:p>
    <w:p>
      <w:pPr>
        <w:pStyle w:val="Heading2"/>
        <w:spacing w:after="160" w:lineRule="auto" w:line="264"/>
      </w:pPr>
      <w:r>
        <w:rPr>
          <w:rFonts w:ascii="Times New Roman" w:hAnsi="Times New Roman"/>
          <w:b/>
          <w:sz w:val="28"/>
        </w:rPr>
        <w:t>1.3. Kỹ thuật Prompt Engineering</w:t>
      </w:r>
    </w:p>
    <w:p>
      <w:pPr>
        <w:pStyle w:val="Heading3"/>
        <w:spacing w:before="120" w:after="120" w:lineRule="auto" w:line="264"/>
      </w:pPr>
      <w:r>
        <w:rPr>
          <w:rFonts w:ascii="Times New Roman" w:hAnsi="Times New Roman"/>
          <w:b/>
          <w:sz w:val="26"/>
        </w:rPr>
        <w:t>1.3.1. Khái niệm và tầm quan trọng</w:t>
      </w:r>
    </w:p>
    <w:p>
      <w:pPr>
        <w:spacing w:after="120" w:lineRule="auto" w:line="288"/>
        <w:ind w:firstLine="567"/>
        <w:jc w:val="both"/>
      </w:pPr>
      <w:r>
        <w:rPr>
          <w:rFonts w:ascii="Times New Roman" w:hAnsi="Times New Roman"/>
          <w:b w:val="0"/>
          <w:i w:val="0"/>
          <w:sz w:val="26"/>
        </w:rPr>
        <w:t>Prompt Engineering là quá trình thiết kế, tối ưu hóa và tinh chỉnh các đầu vào văn bản nhằm điều khiển hành vi của mô hình ngôn ngữ lớn để tạo ra đầu ra mong muốn. Cùng một LLM, prompt được thiết kế kỹ có thể cải thiện độ chính xác từ 45% lên 88% trên các tác vụ phân loại văn bản chuyên ngành.</w:t>
      </w:r>
    </w:p>
    <w:p>
      <w:pPr>
        <w:spacing w:before="80" w:after="200"/>
        <w:ind w:firstLine="0"/>
        <w:jc w:val="center"/>
      </w:pPr>
      <w:r>
        <w:rPr>
          <w:rFonts w:ascii="Times New Roman" w:hAnsi="Times New Roman"/>
          <w:i/>
          <w:sz w:val="24"/>
        </w:rPr>
        <w:t>Bảng 1.5. Bảng thành phần cấu tạo của một prompt</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BDD7EE" w:color="auto" w:val="clear"/>
          </w:tcPr>
          <w:p>
            <w:pPr>
              <w:jc w:val="center"/>
            </w:pPr>
            <w:r>
              <w:rPr>
                <w:rFonts w:ascii="Times New Roman" w:hAnsi="Times New Roman"/>
                <w:b/>
                <w:sz w:val="22"/>
              </w:rPr>
              <w:t>Thành phần</w:t>
            </w:r>
          </w:p>
        </w:tc>
        <w:tc>
          <w:tcPr>
            <w:tcW w:type="dxa" w:w="2835"/>
            <w:shd w:fill="BDD7EE" w:color="auto" w:val="clear"/>
          </w:tcPr>
          <w:p>
            <w:pPr>
              <w:jc w:val="center"/>
            </w:pPr>
            <w:r>
              <w:rPr>
                <w:rFonts w:ascii="Times New Roman" w:hAnsi="Times New Roman"/>
                <w:b/>
                <w:sz w:val="22"/>
              </w:rPr>
              <w:t>Mô tả</w:t>
            </w:r>
          </w:p>
        </w:tc>
        <w:tc>
          <w:tcPr>
            <w:tcW w:type="dxa" w:w="3402"/>
            <w:shd w:fill="BDD7EE" w:color="auto" w:val="clear"/>
          </w:tcPr>
          <w:p>
            <w:pPr>
              <w:jc w:val="center"/>
            </w:pPr>
            <w:r>
              <w:rPr>
                <w:rFonts w:ascii="Times New Roman" w:hAnsi="Times New Roman"/>
                <w:b/>
                <w:sz w:val="22"/>
              </w:rPr>
              <w:t>Ví dụ</w:t>
            </w:r>
          </w:p>
        </w:tc>
      </w:tr>
      <w:tr>
        <w:tc>
          <w:tcPr>
            <w:tcW w:type="dxa" w:w="1984"/>
          </w:tcPr>
          <w:p>
            <w:pPr>
              <w:jc w:val="center"/>
            </w:pPr>
            <w:r>
              <w:rPr>
                <w:rFonts w:ascii="Times New Roman" w:hAnsi="Times New Roman"/>
                <w:sz w:val="22"/>
              </w:rPr>
              <w:t>Instruction</w:t>
            </w:r>
          </w:p>
        </w:tc>
        <w:tc>
          <w:tcPr>
            <w:tcW w:type="dxa" w:w="2835"/>
          </w:tcPr>
          <w:p>
            <w:pPr>
              <w:jc w:val="left"/>
            </w:pPr>
            <w:r>
              <w:rPr>
                <w:rFonts w:ascii="Times New Roman" w:hAnsi="Times New Roman"/>
                <w:sz w:val="22"/>
              </w:rPr>
              <w:t>Chỉ thị tác vụ cụ thể</w:t>
            </w:r>
          </w:p>
        </w:tc>
        <w:tc>
          <w:tcPr>
            <w:tcW w:type="dxa" w:w="3402"/>
          </w:tcPr>
          <w:p>
            <w:pPr>
              <w:jc w:val="left"/>
            </w:pPr>
            <w:r>
              <w:rPr>
                <w:rFonts w:ascii="Times New Roman" w:hAnsi="Times New Roman"/>
                <w:sz w:val="22"/>
              </w:rPr>
              <w:t>"Tóm tắt văn bản trong 3 câu"</w:t>
            </w:r>
          </w:p>
        </w:tc>
      </w:tr>
      <w:tr>
        <w:tc>
          <w:tcPr>
            <w:tcW w:type="dxa" w:w="1984"/>
          </w:tcPr>
          <w:p>
            <w:pPr>
              <w:jc w:val="center"/>
            </w:pPr>
            <w:r>
              <w:rPr>
                <w:rFonts w:ascii="Times New Roman" w:hAnsi="Times New Roman"/>
                <w:sz w:val="22"/>
              </w:rPr>
              <w:t>Context</w:t>
            </w:r>
          </w:p>
        </w:tc>
        <w:tc>
          <w:tcPr>
            <w:tcW w:type="dxa" w:w="2835"/>
          </w:tcPr>
          <w:p>
            <w:pPr>
              <w:jc w:val="left"/>
            </w:pPr>
            <w:r>
              <w:rPr>
                <w:rFonts w:ascii="Times New Roman" w:hAnsi="Times New Roman"/>
                <w:sz w:val="22"/>
              </w:rPr>
              <w:t>Ngữ cảnh và thông tin nền</w:t>
            </w:r>
          </w:p>
        </w:tc>
        <w:tc>
          <w:tcPr>
            <w:tcW w:type="dxa" w:w="3402"/>
          </w:tcPr>
          <w:p>
            <w:pPr>
              <w:jc w:val="left"/>
            </w:pPr>
            <w:r>
              <w:rPr>
                <w:rFonts w:ascii="Times New Roman" w:hAnsi="Times New Roman"/>
                <w:sz w:val="22"/>
              </w:rPr>
              <w:t>Role, lịch sử hội thoại, chính sách</w:t>
            </w:r>
          </w:p>
        </w:tc>
      </w:tr>
      <w:tr>
        <w:tc>
          <w:tcPr>
            <w:tcW w:type="dxa" w:w="1984"/>
          </w:tcPr>
          <w:p>
            <w:pPr>
              <w:jc w:val="center"/>
            </w:pPr>
            <w:r>
              <w:rPr>
                <w:rFonts w:ascii="Times New Roman" w:hAnsi="Times New Roman"/>
                <w:sz w:val="22"/>
              </w:rPr>
              <w:t>Input Data</w:t>
            </w:r>
          </w:p>
        </w:tc>
        <w:tc>
          <w:tcPr>
            <w:tcW w:type="dxa" w:w="2835"/>
          </w:tcPr>
          <w:p>
            <w:pPr>
              <w:jc w:val="left"/>
            </w:pPr>
            <w:r>
              <w:rPr>
                <w:rFonts w:ascii="Times New Roman" w:hAnsi="Times New Roman"/>
                <w:sz w:val="22"/>
              </w:rPr>
              <w:t>Dữ liệu cần xử lý</w:t>
            </w:r>
          </w:p>
        </w:tc>
        <w:tc>
          <w:tcPr>
            <w:tcW w:type="dxa" w:w="3402"/>
          </w:tcPr>
          <w:p>
            <w:pPr>
              <w:jc w:val="left"/>
            </w:pPr>
            <w:r>
              <w:rPr>
                <w:rFonts w:ascii="Times New Roman" w:hAnsi="Times New Roman"/>
                <w:sz w:val="22"/>
              </w:rPr>
              <w:t>Văn bản, câu hỏi, tài liệu</w:t>
            </w:r>
          </w:p>
        </w:tc>
      </w:tr>
      <w:tr>
        <w:tc>
          <w:tcPr>
            <w:tcW w:type="dxa" w:w="1984"/>
          </w:tcPr>
          <w:p>
            <w:pPr>
              <w:jc w:val="center"/>
            </w:pPr>
            <w:r>
              <w:rPr>
                <w:rFonts w:ascii="Times New Roman" w:hAnsi="Times New Roman"/>
                <w:sz w:val="22"/>
              </w:rPr>
              <w:t>Examples</w:t>
            </w:r>
          </w:p>
        </w:tc>
        <w:tc>
          <w:tcPr>
            <w:tcW w:type="dxa" w:w="2835"/>
          </w:tcPr>
          <w:p>
            <w:pPr>
              <w:jc w:val="left"/>
            </w:pPr>
            <w:r>
              <w:rPr>
                <w:rFonts w:ascii="Times New Roman" w:hAnsi="Times New Roman"/>
                <w:sz w:val="22"/>
              </w:rPr>
              <w:t>Ví dụ minh họa</w:t>
            </w:r>
          </w:p>
        </w:tc>
        <w:tc>
          <w:tcPr>
            <w:tcW w:type="dxa" w:w="3402"/>
          </w:tcPr>
          <w:p>
            <w:pPr>
              <w:jc w:val="left"/>
            </w:pPr>
            <w:r>
              <w:rPr>
                <w:rFonts w:ascii="Times New Roman" w:hAnsi="Times New Roman"/>
                <w:sz w:val="22"/>
              </w:rPr>
              <w:t>Cặp input → output mẫu</w:t>
            </w:r>
          </w:p>
        </w:tc>
      </w:tr>
      <w:tr>
        <w:tc>
          <w:tcPr>
            <w:tcW w:type="dxa" w:w="1984"/>
          </w:tcPr>
          <w:p>
            <w:pPr>
              <w:jc w:val="center"/>
            </w:pPr>
            <w:r>
              <w:rPr>
                <w:rFonts w:ascii="Times New Roman" w:hAnsi="Times New Roman"/>
                <w:sz w:val="22"/>
              </w:rPr>
              <w:t>Output Format</w:t>
            </w:r>
          </w:p>
        </w:tc>
        <w:tc>
          <w:tcPr>
            <w:tcW w:type="dxa" w:w="2835"/>
          </w:tcPr>
          <w:p>
            <w:pPr>
              <w:jc w:val="left"/>
            </w:pPr>
            <w:r>
              <w:rPr>
                <w:rFonts w:ascii="Times New Roman" w:hAnsi="Times New Roman"/>
                <w:sz w:val="22"/>
              </w:rPr>
              <w:t>Định dạng đầu ra mong muốn</w:t>
            </w:r>
          </w:p>
        </w:tc>
        <w:tc>
          <w:tcPr>
            <w:tcW w:type="dxa" w:w="3402"/>
          </w:tcPr>
          <w:p>
            <w:pPr>
              <w:jc w:val="left"/>
            </w:pPr>
            <w:r>
              <w:rPr>
                <w:rFonts w:ascii="Times New Roman" w:hAnsi="Times New Roman"/>
                <w:sz w:val="22"/>
              </w:rPr>
              <w:t>JSON, bullet points, 200 từ</w:t>
            </w:r>
          </w:p>
        </w:tc>
      </w:tr>
    </w:tbl>
    <w:p>
      <w:pPr>
        <w:spacing w:after="80"/>
      </w:pPr>
    </w:p>
    <w:p>
      <w:pPr>
        <w:pStyle w:val="Heading3"/>
        <w:spacing w:before="120" w:after="120" w:lineRule="auto" w:line="264"/>
      </w:pPr>
      <w:r>
        <w:rPr>
          <w:rFonts w:ascii="Times New Roman" w:hAnsi="Times New Roman"/>
          <w:b/>
          <w:sz w:val="26"/>
        </w:rPr>
        <w:t>1.3.2. Các kỹ thuật cơ bản</w:t>
      </w:r>
    </w:p>
    <w:p>
      <w:pPr>
        <w:spacing w:after="120" w:lineRule="auto" w:line="288"/>
        <w:ind w:firstLine="567"/>
        <w:jc w:val="both"/>
      </w:pPr>
      <w:r>
        <w:rPr>
          <w:rFonts w:ascii="Times New Roman" w:hAnsi="Times New Roman"/>
          <w:b w:val="0"/>
          <w:i w:val="0"/>
          <w:sz w:val="26"/>
        </w:rPr>
        <w:t>Zero-shot Prompting yêu cầu mô hình thực hiện tác vụ chỉ với mô tả chỉ thị, không có ví dụ. Few-shot Prompting cung cấp một số cặp input–output mẫu, đặc biệt hiệu quả với tác vụ yêu cầu định dạng đầu ra đặc thù. ReAct (Reasoning + Acting) kết hợp suy luận với gọi công cụ bên ngoài, cho phép mô hình lý luận từng bước và quyết định hành động phù hợp.</w:t>
      </w:r>
    </w:p>
    <w:p>
      <w:pPr>
        <w:pStyle w:val="Heading2"/>
        <w:spacing w:after="160" w:lineRule="auto" w:line="264"/>
      </w:pPr>
      <w:r>
        <w:rPr>
          <w:rFonts w:ascii="Times New Roman" w:hAnsi="Times New Roman"/>
          <w:b/>
          <w:sz w:val="28"/>
        </w:rPr>
        <w:t>1.4. Tìm hiểu về Retrieval-Augmented Generation (RAG)</w:t>
      </w:r>
    </w:p>
    <w:p>
      <w:pPr>
        <w:pStyle w:val="Heading3"/>
        <w:spacing w:before="120" w:after="120" w:lineRule="auto" w:line="264"/>
      </w:pPr>
      <w:r>
        <w:rPr>
          <w:rFonts w:ascii="Times New Roman" w:hAnsi="Times New Roman"/>
          <w:b/>
          <w:sz w:val="26"/>
        </w:rPr>
        <w:t>1.4.1. Tổng quan về RAG</w:t>
      </w:r>
    </w:p>
    <w:p>
      <w:pPr>
        <w:spacing w:after="120" w:lineRule="auto" w:line="288"/>
        <w:ind w:firstLine="567"/>
        <w:jc w:val="both"/>
      </w:pPr>
      <w:r>
        <w:rPr>
          <w:rFonts w:ascii="Times New Roman" w:hAnsi="Times New Roman"/>
          <w:b w:val="0"/>
          <w:i w:val="0"/>
          <w:sz w:val="26"/>
        </w:rPr>
        <w:t>Retrieval-Augmented Generation (RAG) là kiến trúc tiên tiến kết hợp giữa khả năng truy xuất thông tin và sinh ngôn ngữ tự nhiên. Ý tưởng cốt lõi: thay vì chỉ dựa vào kiến thức được mã hóa trong tham số mô hình, RAG cho phép hệ thống chủ động tìm kiếm thông tin liên quan từ kho tài liệu bên ngoài và đưa vào ngữ cảnh trả lời.</w:t>
      </w:r>
    </w:p>
    <w:p>
      <w:pPr>
        <w:spacing w:after="120" w:lineRule="auto" w:line="288"/>
        <w:ind w:firstLine="567"/>
        <w:jc w:val="both"/>
      </w:pPr>
      <w:r>
        <w:rPr>
          <w:rFonts w:ascii="Times New Roman" w:hAnsi="Times New Roman"/>
          <w:b w:val="0"/>
          <w:i w:val="0"/>
          <w:sz w:val="26"/>
        </w:rPr>
        <w:t>Một hệ thống RAG hoàn chỉnh vận hành qua ba luồng chính: (1) Indexing – tiền xử lý và lập chỉ mục tài liệu; (2) Retrieval – truy xuất thông tin liên quan dựa trên truy vấn; (3) Generation – sinh câu trả lời dựa trên ngữ cảnh được truy xuất.</w:t>
      </w:r>
    </w:p>
    <w:p>
      <w:pPr>
        <w:spacing w:after="120" w:lineRule="auto" w:line="288"/>
        <w:ind w:firstLine="0"/>
        <w:jc w:val="both"/>
      </w:pPr>
      <w:r>
        <w:rPr>
          <w:rFonts w:ascii="Times New Roman" w:hAnsi="Times New Roman"/>
          <w:b w:val="0"/>
          <w:i w:val="0"/>
          <w:sz w:val="26"/>
        </w:rPr>
        <w:t>[CẦN BỔ SUNG THÔNG TIN: Chèn hình Hình 1.1 – Kiến trúc tổng quan hệ thống RAG]</w:t>
      </w:r>
    </w:p>
    <w:p>
      <w:pPr>
        <w:pStyle w:val="Heading3"/>
        <w:spacing w:before="120" w:after="120" w:lineRule="auto" w:line="264"/>
      </w:pPr>
      <w:r>
        <w:rPr>
          <w:rFonts w:ascii="Times New Roman" w:hAnsi="Times New Roman"/>
          <w:b/>
          <w:sz w:val="26"/>
        </w:rPr>
        <w:t>1.4.2. Vector RAG truyền thống</w:t>
      </w:r>
    </w:p>
    <w:p>
      <w:pPr>
        <w:spacing w:after="120" w:lineRule="auto" w:line="288"/>
        <w:ind w:firstLine="567"/>
        <w:jc w:val="both"/>
      </w:pPr>
      <w:r>
        <w:rPr>
          <w:rFonts w:ascii="Times New Roman" w:hAnsi="Times New Roman"/>
          <w:b w:val="0"/>
          <w:i w:val="0"/>
          <w:sz w:val="26"/>
        </w:rPr>
        <w:t>Vector RAG lưu trữ tài liệu dưới dạng vector embedding trong cơ sở dữ liệu vector (Pinecone, Weaviate, Milvus, ChromaDB, FAISS). Khi có truy vấn, hệ thống tính độ tương đồng Cosine giữa vector câu hỏi và vector tài liệu để truy xuất những đoạn văn bản liên quan nhất.</w:t>
      </w:r>
    </w:p>
    <w:p>
      <w:pPr>
        <w:spacing w:after="120" w:lineRule="auto" w:line="288"/>
        <w:ind w:firstLine="567"/>
        <w:jc w:val="both"/>
      </w:pPr>
      <w:r>
        <w:rPr>
          <w:rFonts w:ascii="Times New Roman" w:hAnsi="Times New Roman"/>
          <w:b w:val="0"/>
          <w:i w:val="0"/>
          <w:sz w:val="26"/>
        </w:rPr>
        <w:t>Chiến lược Document Chunking đóng vai trò then chốt. Các phương pháp nâng cao bao gồm Semantic Chunking (chia theo ranh giới ngữ nghĩa), Hierarchical Chunking (cấu trúc cây từ tóm tắt đến chi tiết), và Parent-Child Chunking (chunk nhỏ để tìm kiếm, chunk cha để sinh ngữ cảnh đầy đủ).</w:t>
      </w:r>
    </w:p>
    <w:p>
      <w:pPr>
        <w:pStyle w:val="Heading3"/>
        <w:spacing w:before="120" w:after="120" w:lineRule="auto" w:line="264"/>
      </w:pPr>
      <w:r>
        <w:rPr>
          <w:rFonts w:ascii="Times New Roman" w:hAnsi="Times New Roman"/>
          <w:b/>
          <w:sz w:val="26"/>
        </w:rPr>
        <w:t>1.4.3. Hạn chế của Vector RAG và Graph RAG</w:t>
      </w:r>
    </w:p>
    <w:p>
      <w:pPr>
        <w:spacing w:after="120" w:lineRule="auto" w:line="288"/>
        <w:ind w:firstLine="567"/>
        <w:jc w:val="both"/>
      </w:pPr>
      <w:r>
        <w:rPr>
          <w:rFonts w:ascii="Times New Roman" w:hAnsi="Times New Roman"/>
          <w:b w:val="0"/>
          <w:i w:val="0"/>
          <w:sz w:val="26"/>
        </w:rPr>
        <w:t>Vector RAG truyền thống bộc lộ ba hạn chế chính khi xử lý tài liệu hành chính phức tạp: (1) độ nhạy với từ khóa – thường bỏ sót tài liệu liên quan có cách diễn đạt khác; (2) phân mảnh ngữ cảnh – bước chunking có thể cắt đứt luồng thông tin logic; (3) thiếu khả năng nhận thức mối liên kết giữa các điều khoản, quy định liên quan.</w:t>
      </w:r>
    </w:p>
    <w:p>
      <w:pPr>
        <w:spacing w:after="120" w:lineRule="auto" w:line="288"/>
        <w:ind w:firstLine="567"/>
        <w:jc w:val="both"/>
      </w:pPr>
      <w:r>
        <w:rPr>
          <w:rFonts w:ascii="Times New Roman" w:hAnsi="Times New Roman"/>
          <w:b w:val="0"/>
          <w:i w:val="0"/>
          <w:sz w:val="26"/>
        </w:rPr>
        <w:t>Graph RAG ra đời để khắc phục những hạn chế này bằng cách biểu diễn tri thức dưới dạng đồ thị, cho phép truy xuất thông tin qua duyệt đồ thị (graph traversal) thay vì chỉ tính độ tương đồng vector. Kiến trúc Graph RAG bao gồm bốn giai đoạn: Document to Graph Conversion, Entity và Relationship Extraction, Graph Construction, và Graph Traversal for Retrieval.</w:t>
      </w:r>
    </w:p>
    <w:p>
      <w:pPr>
        <w:spacing w:after="120" w:lineRule="auto" w:line="288"/>
        <w:ind w:firstLine="0"/>
        <w:jc w:val="both"/>
      </w:pPr>
      <w:r>
        <w:rPr>
          <w:rFonts w:ascii="Times New Roman" w:hAnsi="Times New Roman"/>
          <w:b w:val="0"/>
          <w:i w:val="0"/>
          <w:sz w:val="26"/>
        </w:rPr>
        <w:t>[CẦN BỔ SUNG THÔNG TIN: Chèn hình Hình 1.2 – Pipeline xử lý tổng thể của Graph RAG]</w:t>
      </w:r>
    </w:p>
    <w:p>
      <w:pPr>
        <w:spacing w:after="120" w:lineRule="auto" w:line="288"/>
        <w:ind w:firstLine="0"/>
        <w:jc w:val="both"/>
      </w:pPr>
      <w:r>
        <w:rPr>
          <w:rFonts w:ascii="Times New Roman" w:hAnsi="Times New Roman"/>
          <w:b w:val="0"/>
          <w:i w:val="0"/>
          <w:sz w:val="26"/>
        </w:rPr>
        <w:t>[CẦN BỔ SUNG THÔNG TIN: Chèn hình Hình 1.3 – Knowledge Graph kết nối thực thể qua quan hệ ngữ nghĩa]</w:t>
      </w:r>
    </w:p>
    <w:p>
      <w:pPr>
        <w:pStyle w:val="Heading3"/>
        <w:spacing w:before="120" w:after="120" w:lineRule="auto" w:line="264"/>
      </w:pPr>
      <w:r>
        <w:rPr>
          <w:rFonts w:ascii="Times New Roman" w:hAnsi="Times New Roman"/>
          <w:b/>
          <w:sz w:val="26"/>
        </w:rPr>
        <w:t>1.4.4. Các kỹ thuật nâng cao trong RAG</w:t>
      </w:r>
    </w:p>
    <w:p>
      <w:pPr>
        <w:spacing w:after="120" w:lineRule="auto" w:line="288"/>
        <w:ind w:firstLine="567"/>
        <w:jc w:val="both"/>
      </w:pPr>
      <w:r>
        <w:rPr>
          <w:rFonts w:ascii="Times New Roman" w:hAnsi="Times New Roman"/>
          <w:b w:val="0"/>
          <w:i w:val="0"/>
          <w:sz w:val="26"/>
        </w:rPr>
        <w:t>Hybrid Search kết hợp tìm kiếm thưa thớt (BM25 – từ khóa) và tìm kiếm dày đặc (Dense Vector), giúp bắt cả từ khóa chính xác lẫn ngữ nghĩa tổng quát. Re-ranking áp dụng mô hình Cross-Encoder để xếp hạng lại kết quả truy xuất ban đầu theo độ liên quan thực sự.</w:t>
      </w:r>
    </w:p>
    <w:p>
      <w:pPr>
        <w:spacing w:after="120" w:lineRule="auto" w:line="288"/>
        <w:ind w:firstLine="567"/>
        <w:jc w:val="both"/>
      </w:pPr>
      <w:r>
        <w:rPr>
          <w:rFonts w:ascii="Times New Roman" w:hAnsi="Times New Roman"/>
          <w:b w:val="0"/>
          <w:i w:val="0"/>
          <w:sz w:val="26"/>
        </w:rPr>
        <w:t>Agentic RAG là hướng tiếp cận tiên tiến nhất, nơi LLM hoạt động như một tác nhân có khả năng lập kế hoạch, phân rã câu hỏi phức tạp, gọi nhiều công cụ tìm kiếm và tổng hợp kết quả theo nhiều bước.</w:t>
      </w:r>
    </w:p>
    <w:p>
      <w:pPr>
        <w:pStyle w:val="Heading2"/>
        <w:spacing w:after="160" w:lineRule="auto" w:line="264"/>
      </w:pPr>
      <w:r>
        <w:rPr>
          <w:rFonts w:ascii="Times New Roman" w:hAnsi="Times New Roman"/>
          <w:b/>
          <w:sz w:val="28"/>
        </w:rPr>
        <w:t>1.5. Tìm hiểu về Knowledge Graph</w:t>
      </w:r>
    </w:p>
    <w:p>
      <w:pPr>
        <w:pStyle w:val="Heading3"/>
        <w:spacing w:before="120" w:after="120" w:lineRule="auto" w:line="264"/>
      </w:pPr>
      <w:r>
        <w:rPr>
          <w:rFonts w:ascii="Times New Roman" w:hAnsi="Times New Roman"/>
          <w:b/>
          <w:sz w:val="26"/>
        </w:rPr>
        <w:t>1.5.1. Khái niệm và cấu trúc</w:t>
      </w:r>
    </w:p>
    <w:p>
      <w:pPr>
        <w:spacing w:after="120" w:lineRule="auto" w:line="288"/>
        <w:ind w:firstLine="567"/>
        <w:jc w:val="both"/>
      </w:pPr>
      <w:r>
        <w:rPr>
          <w:rFonts w:ascii="Times New Roman" w:hAnsi="Times New Roman"/>
          <w:b w:val="0"/>
          <w:i w:val="0"/>
          <w:sz w:val="26"/>
        </w:rPr>
        <w:t>Knowledge Graph là cấu trúc dữ liệu dạng đồ thị để biểu diễn tri thức dưới dạng các thực thể (Entity) và mối quan hệ (Relation) giữa chúng. Đơn vị cơ bản là bộ ba (Triple): Subject – Predicate – Object. Ví dụ: "Sinh viên AT060001 – học tại – Học viện KT Mật mã".</w:t>
      </w:r>
    </w:p>
    <w:p>
      <w:pPr>
        <w:spacing w:after="120" w:lineRule="auto" w:line="288"/>
        <w:ind w:firstLine="567"/>
        <w:jc w:val="both"/>
      </w:pPr>
      <w:r>
        <w:rPr>
          <w:rFonts w:ascii="Times New Roman" w:hAnsi="Times New Roman"/>
          <w:b w:val="0"/>
          <w:i w:val="0"/>
          <w:sz w:val="26"/>
        </w:rPr>
        <w:t>Về cấu trúc vật lý, Knowledge Graph gồm: Node (thực thể), Edge (quan hệ có hướng mang nhãn ngữ nghĩa), và Attribute (cặp khóa-giá trị gắn vào node/edge). Tầng Ontology định nghĩa Classes, Properties và Constraints để đảm bảo tính nhất quán.</w:t>
      </w:r>
    </w:p>
    <w:p>
      <w:pPr>
        <w:pStyle w:val="Heading3"/>
        <w:spacing w:before="120" w:after="120" w:lineRule="auto" w:line="264"/>
      </w:pPr>
      <w:r>
        <w:rPr>
          <w:rFonts w:ascii="Times New Roman" w:hAnsi="Times New Roman"/>
          <w:b/>
          <w:sz w:val="26"/>
        </w:rPr>
        <w:t>1.5.2. Graph Database và ứng dụng trong RAG</w:t>
      </w:r>
    </w:p>
    <w:p>
      <w:pPr>
        <w:spacing w:after="120" w:lineRule="auto" w:line="288"/>
        <w:ind w:firstLine="567"/>
        <w:jc w:val="both"/>
      </w:pPr>
      <w:r>
        <w:rPr>
          <w:rFonts w:ascii="Times New Roman" w:hAnsi="Times New Roman"/>
          <w:b w:val="0"/>
          <w:i w:val="0"/>
          <w:sz w:val="26"/>
        </w:rPr>
        <w:t>Graph Database (ví dụ: Neo4j) là hệ thống lưu trữ tối ưu cho dữ liệu đồ thị, sử dụng ngôn ngữ truy vấn Cypher để mô tả pattern đồ thị. Khi kết hợp với RAG, Knowledge Graph giải quyết bài toán truy xuất thông tin có mối liên kết đa cấp, ví dụ: "Để điều kiện A áp dụng, cần thỏa mãn điều kiện B và C từ các quy chế khác nhau".</w:t>
      </w:r>
    </w:p>
    <w:p>
      <w:pPr>
        <w:pStyle w:val="Heading2"/>
        <w:spacing w:after="160" w:lineRule="auto" w:line="264"/>
      </w:pPr>
      <w:r>
        <w:rPr>
          <w:rFonts w:ascii="Times New Roman" w:hAnsi="Times New Roman"/>
          <w:b/>
          <w:sz w:val="28"/>
        </w:rPr>
        <w:t>1.6. Tìm hiểu về Agent và Multi-Agent Systems</w:t>
      </w:r>
    </w:p>
    <w:p>
      <w:pPr>
        <w:pStyle w:val="Heading3"/>
        <w:spacing w:before="120" w:after="120" w:lineRule="auto" w:line="264"/>
      </w:pPr>
      <w:r>
        <w:rPr>
          <w:rFonts w:ascii="Times New Roman" w:hAnsi="Times New Roman"/>
          <w:b/>
          <w:sz w:val="26"/>
        </w:rPr>
        <w:t>1.6.1. Khái niệm AI Agent</w:t>
      </w:r>
    </w:p>
    <w:p>
      <w:pPr>
        <w:spacing w:after="120" w:lineRule="auto" w:line="288"/>
        <w:ind w:firstLine="567"/>
        <w:jc w:val="both"/>
      </w:pPr>
      <w:r>
        <w:rPr>
          <w:rFonts w:ascii="Times New Roman" w:hAnsi="Times New Roman"/>
          <w:b w:val="0"/>
          <w:i w:val="0"/>
          <w:sz w:val="26"/>
        </w:rPr>
        <w:t>AI Agent là hệ thống trí tuệ nhân tạo có khả năng tự chủ nhận thức môi trường, lập kế hoạch và thực hiện hành động để đạt mục tiêu. Một AI Agent điển hình gồm: Bộ nhận thức (thu thập đầu vào), Bộ nhớ (lưu ngữ cảnh ngắn/dài hạn), Lập kế hoạch (phân rã mục tiêu), Sử dụng công cụ (gọi API, tìm kiếm web, truy vấn DB) và Hành động (thực thi kết quả).</w:t>
      </w:r>
    </w:p>
    <w:p>
      <w:pPr>
        <w:pStyle w:val="Heading3"/>
        <w:spacing w:before="120" w:after="120" w:lineRule="auto" w:line="264"/>
      </w:pPr>
      <w:r>
        <w:rPr>
          <w:rFonts w:ascii="Times New Roman" w:hAnsi="Times New Roman"/>
          <w:b/>
          <w:sz w:val="26"/>
        </w:rPr>
        <w:t>1.6.2. Kiến trúc ReAct và Multi-Agent</w:t>
      </w:r>
    </w:p>
    <w:p>
      <w:pPr>
        <w:spacing w:after="120" w:lineRule="auto" w:line="288"/>
        <w:ind w:firstLine="567"/>
        <w:jc w:val="both"/>
      </w:pPr>
      <w:r>
        <w:rPr>
          <w:rFonts w:ascii="Times New Roman" w:hAnsi="Times New Roman"/>
          <w:b w:val="0"/>
          <w:i w:val="0"/>
          <w:sz w:val="26"/>
        </w:rPr>
        <w:t>ReAct Pattern (Reasoning + Acting) cho phép Agent hoạt động theo vòng lặp động ba bước: Thought (phân tích và lập kế hoạch) → Action (gọi công cụ phù hợp) → Observation (nhận kết quả và quyết định bước tiếp). Vòng lặp kết thúc khi Agent đánh giá thông tin đã đủ để trả lời.</w:t>
      </w:r>
    </w:p>
    <w:p>
      <w:pPr>
        <w:spacing w:after="120" w:lineRule="auto" w:line="288"/>
        <w:ind w:firstLine="567"/>
        <w:jc w:val="both"/>
      </w:pPr>
      <w:r>
        <w:rPr>
          <w:rFonts w:ascii="Times New Roman" w:hAnsi="Times New Roman"/>
          <w:b w:val="0"/>
          <w:i w:val="0"/>
          <w:sz w:val="26"/>
        </w:rPr>
        <w:t>Multi-Agent System (MAS) là kiến trúc nhiều Agent độc lập phối hợp giải quyết bài toán phức tạp. Trong đề tài này, mô hình Supervisor–Worker được áp dụng: Supervisor Agent trung tâm phân tích và định tuyến truy vấn đến các Worker Agent chuyên biệt (RAG Chatbot Agent, Score Lookup Agent, File Analysis Agent).</w:t>
      </w:r>
    </w:p>
    <w:p>
      <w:pPr>
        <w:pStyle w:val="Heading2"/>
        <w:spacing w:after="160" w:lineRule="auto" w:line="264"/>
      </w:pPr>
      <w:r>
        <w:rPr>
          <w:rFonts w:ascii="Times New Roman" w:hAnsi="Times New Roman"/>
          <w:b/>
          <w:sz w:val="28"/>
        </w:rPr>
        <w:t>1.7. Tổng kết chương 1</w:t>
      </w:r>
    </w:p>
    <w:p>
      <w:pPr>
        <w:spacing w:after="120" w:lineRule="auto" w:line="288"/>
        <w:ind w:firstLine="567"/>
        <w:jc w:val="both"/>
      </w:pPr>
      <w:r>
        <w:rPr>
          <w:rFonts w:ascii="Times New Roman" w:hAnsi="Times New Roman"/>
          <w:b w:val="0"/>
          <w:i w:val="0"/>
          <w:sz w:val="26"/>
        </w:rPr>
        <w:t>Chương 1 đã trình bày tổng quan về thực trạng các hệ thống Chatbot giáo dục và các cơ sở lý thuyết cốt lõi cho đề tài. Qua khảo sát, kiến trúc RAG kết hợp LLM được xác định là hướng tiếp cận phù hợp nhất cho bài toán hỏi đáp tài liệu nội bộ doanh nghiệp. Đặc biệt, Graph RAG vượt trội so với Vector RAG truyền thống trong xử lý tài liệu hành chính có cấu trúc phức tạp và mối liên kết đa chiều. Nền tảng lý thuyết về Knowledge Graph, ReAct Agent và Multi-Agent System sẽ là kim chỉ nam cho thiết kế hệ thống ở các chương tiếp theo.</w:t>
      </w:r>
    </w:p>
    <w:p>
      <w:pPr>
        <w:spacing w:before="0" w:after="0"/>
      </w:pPr>
      <w:r>
        <w:br w:type="page"/>
      </w:r>
    </w:p>
    <w:p>
      <w:pPr>
        <w:pStyle w:val="Heading1"/>
        <w:spacing w:after="240"/>
        <w:jc w:val="center"/>
      </w:pPr>
      <w:r>
        <w:rPr>
          <w:rFonts w:ascii="Times New Roman" w:hAnsi="Times New Roman"/>
          <w:b/>
          <w:sz w:val="36"/>
        </w:rPr>
        <w:t>CHƯƠNG 2. PHƯƠNG PHÁP VÀ KỸ THUẬT ĐỀ XUẤT</w:t>
      </w:r>
    </w:p>
    <w:p>
      <w:pPr>
        <w:pStyle w:val="Heading2"/>
        <w:spacing w:after="160" w:lineRule="auto" w:line="264"/>
      </w:pPr>
      <w:r>
        <w:rPr>
          <w:rFonts w:ascii="Times New Roman" w:hAnsi="Times New Roman"/>
          <w:b/>
          <w:sz w:val="28"/>
        </w:rPr>
        <w:t>2.1. Tổng quan phương pháp đề xuất</w:t>
      </w:r>
    </w:p>
    <w:p>
      <w:pPr>
        <w:pStyle w:val="Heading3"/>
        <w:spacing w:before="120" w:after="120" w:lineRule="auto" w:line="264"/>
      </w:pPr>
      <w:r>
        <w:rPr>
          <w:rFonts w:ascii="Times New Roman" w:hAnsi="Times New Roman"/>
          <w:b/>
          <w:sz w:val="26"/>
        </w:rPr>
        <w:t>2.1.1. Kiến trúc luồng xử lý tổng thể</w:t>
      </w:r>
    </w:p>
    <w:p>
      <w:pPr>
        <w:spacing w:after="120" w:lineRule="auto" w:line="288"/>
        <w:ind w:firstLine="567"/>
        <w:jc w:val="both"/>
      </w:pPr>
      <w:r>
        <w:rPr>
          <w:rFonts w:ascii="Times New Roman" w:hAnsi="Times New Roman"/>
          <w:b w:val="0"/>
          <w:i w:val="0"/>
          <w:sz w:val="26"/>
        </w:rPr>
        <w:t>Để giải quyết những hạn chế của hệ thống tra cứu truyền thống và kiểm soát rủi ro "ảo giác" (hallucination) của LLM, hệ thống được thiết kế theo mô hình Hệ thống Đa tác tử (Multi-Agent System). Kiến trúc này xoay quanh một Supervisor Agent trung tâm chịu trách nhiệm phân tích, định tuyến và tổng hợp toàn bộ luồng xử lý.</w:t>
      </w:r>
    </w:p>
    <w:p>
      <w:pPr>
        <w:spacing w:after="120" w:lineRule="auto" w:line="288"/>
        <w:ind w:firstLine="0"/>
        <w:jc w:val="both"/>
      </w:pPr>
      <w:r>
        <w:rPr>
          <w:rFonts w:ascii="Times New Roman" w:hAnsi="Times New Roman"/>
          <w:b w:val="0"/>
          <w:i w:val="0"/>
          <w:sz w:val="26"/>
        </w:rPr>
        <w:t>[CẦN BỔ SUNG THÔNG TIN: Chèn hình Hình 2.1 – Kiến trúc xử lý tổng thể]</w:t>
      </w:r>
    </w:p>
    <w:p>
      <w:pPr>
        <w:spacing w:after="120" w:lineRule="auto" w:line="288"/>
        <w:ind w:firstLine="567"/>
        <w:jc w:val="both"/>
      </w:pPr>
      <w:r>
        <w:rPr>
          <w:rFonts w:ascii="Times New Roman" w:hAnsi="Times New Roman"/>
          <w:b w:val="0"/>
          <w:i w:val="0"/>
          <w:sz w:val="26"/>
        </w:rPr>
        <w:t>Quá trình vận hành hệ thống được chia thành 4 giai đoạn cốt lõi:</w:t>
      </w:r>
    </w:p>
    <w:p>
      <w:pPr>
        <w:pStyle w:val="ListParagraph"/>
        <w:spacing w:after="80" w:lineRule="auto" w:line="288"/>
        <w:ind w:left="425" w:firstLine="0"/>
      </w:pPr>
      <w:r>
        <w:rPr>
          <w:rFonts w:ascii="Times New Roman" w:hAnsi="Times New Roman"/>
          <w:b w:val="0"/>
          <w:i w:val="0"/>
          <w:sz w:val="26"/>
        </w:rPr>
        <w:t>• Tiếp nhận và Phân tích: Supervisor Agent nhận truy vấn từ người dùng (văn bản hoặc file đính kèm), phân tích ý định và giải quyết đồng tham chiếu trong hội thoại đa lượt.</w:t>
      </w:r>
    </w:p>
    <w:p>
      <w:pPr>
        <w:pStyle w:val="ListParagraph"/>
        <w:spacing w:after="80" w:lineRule="auto" w:line="288"/>
        <w:ind w:left="425" w:firstLine="0"/>
      </w:pPr>
      <w:r>
        <w:rPr>
          <w:rFonts w:ascii="Times New Roman" w:hAnsi="Times New Roman"/>
          <w:b w:val="0"/>
          <w:i w:val="0"/>
          <w:sz w:val="26"/>
        </w:rPr>
        <w:t>• Phân luồng và Định tuyến: Dựa trên ý định, Supervisor định tuyến đến luồng phù hợp: (a) Luồng truy vấn tri thức qua Graph RAG; (b) Luồng tra cứu điểm số qua cơ sở dữ liệu cấu trúc; (c) Luồng bất đồng bộ cho xử lý tài liệu nặng.</w:t>
      </w:r>
    </w:p>
    <w:p>
      <w:pPr>
        <w:pStyle w:val="ListParagraph"/>
        <w:spacing w:after="80" w:lineRule="auto" w:line="288"/>
        <w:ind w:left="425" w:firstLine="0"/>
      </w:pPr>
      <w:r>
        <w:rPr>
          <w:rFonts w:ascii="Times New Roman" w:hAnsi="Times New Roman"/>
          <w:b w:val="0"/>
          <w:i w:val="0"/>
          <w:sz w:val="26"/>
        </w:rPr>
        <w:t>• Thực thi chuyên biệt: Mỗi tác tử chuyên biệt tự chủ gọi công cụ tương ứng (Vector Search, Graph Traversal, DB Query, File Parser) và thu thập thông tin.</w:t>
      </w:r>
    </w:p>
    <w:p>
      <w:pPr>
        <w:pStyle w:val="ListParagraph"/>
        <w:spacing w:after="80" w:lineRule="auto" w:line="288"/>
        <w:ind w:left="425" w:firstLine="0"/>
      </w:pPr>
      <w:r>
        <w:rPr>
          <w:rFonts w:ascii="Times New Roman" w:hAnsi="Times New Roman"/>
          <w:b w:val="0"/>
          <w:i w:val="0"/>
          <w:sz w:val="26"/>
        </w:rPr>
        <w:t>• Tổng hợp và Sinh phản hồi: Dữ liệu thô từ các tác tử được hội tụ về module sinh ngôn ngữ, kết hợp với ngữ cảnh hội thoại để tạo câu trả lời tự nhiên, chính xác.</w:t>
      </w:r>
    </w:p>
    <w:p>
      <w:pPr>
        <w:pStyle w:val="Heading3"/>
        <w:spacing w:before="120" w:after="120" w:lineRule="auto" w:line="264"/>
      </w:pPr>
      <w:r>
        <w:rPr>
          <w:rFonts w:ascii="Times New Roman" w:hAnsi="Times New Roman"/>
          <w:b/>
          <w:sz w:val="26"/>
        </w:rPr>
        <w:t>2.1.2. Luồng xử lý Chatbot truy vấn</w:t>
      </w:r>
    </w:p>
    <w:p>
      <w:pPr>
        <w:spacing w:after="120" w:lineRule="auto" w:line="288"/>
        <w:ind w:firstLine="567"/>
        <w:jc w:val="both"/>
      </w:pPr>
      <w:r>
        <w:rPr>
          <w:rFonts w:ascii="Times New Roman" w:hAnsi="Times New Roman"/>
          <w:b w:val="0"/>
          <w:i w:val="0"/>
          <w:sz w:val="26"/>
        </w:rPr>
        <w:t>Khi truy vấn được định tuyến vào luồng giải đáp học vụ, ReAct Agent không sử dụng sinh văn bản một chiều mà vận hành theo vòng lặp Thought-Action-Observation. Tác tử kích hoạt cơ chế tìm kiếm kép: Vector Search để trích xuất chunks ngữ nghĩa gần nhất, và Graph Traversal để men theo các cạnh cấu trúc thu thập các điều khoản liên đới. Kết quả được đánh giá tính đủ; nếu chưa đủ, tác tử lập tức thực hiện thêm vòng truy xuất.</w:t>
      </w:r>
    </w:p>
    <w:p>
      <w:pPr>
        <w:spacing w:after="120" w:lineRule="auto" w:line="288"/>
        <w:ind w:firstLine="567"/>
        <w:jc w:val="both"/>
      </w:pPr>
      <w:r>
        <w:rPr>
          <w:rFonts w:ascii="Times New Roman" w:hAnsi="Times New Roman"/>
          <w:b w:val="0"/>
          <w:i w:val="0"/>
          <w:sz w:val="26"/>
        </w:rPr>
        <w:t>Một tính năng quan trọng là cơ chế Bypass cơ sở dữ liệu: khi Supervisor phát hiện định danh sinh viên (ví dụ: mã AT... hoặc CT...) trong câu hỏi, luồng dữ liệu được định tuyến trực tiếp đến PostgreSQL để tra cứu điểm số theo thời gian thực, bỏ qua toàn bộ hệ thống RAG nhằm đảm bảo tính chính xác và giảm độ trễ.</w:t>
      </w:r>
    </w:p>
    <w:p>
      <w:pPr>
        <w:pStyle w:val="Heading2"/>
        <w:spacing w:after="160" w:lineRule="auto" w:line="264"/>
      </w:pPr>
      <w:r>
        <w:rPr>
          <w:rFonts w:ascii="Times New Roman" w:hAnsi="Times New Roman"/>
          <w:b/>
          <w:sz w:val="28"/>
        </w:rPr>
        <w:t>2.2. Thu thập và Tiền xử lý dữ liệu</w:t>
      </w:r>
    </w:p>
    <w:p>
      <w:pPr>
        <w:pStyle w:val="Heading3"/>
        <w:spacing w:before="120" w:after="120" w:lineRule="auto" w:line="264"/>
      </w:pPr>
      <w:r>
        <w:rPr>
          <w:rFonts w:ascii="Times New Roman" w:hAnsi="Times New Roman"/>
          <w:b/>
          <w:sz w:val="26"/>
        </w:rPr>
        <w:t>2.2.1. Thu thập tài liệu</w:t>
      </w:r>
    </w:p>
    <w:p>
      <w:pPr>
        <w:spacing w:after="120" w:lineRule="auto" w:line="288"/>
        <w:ind w:firstLine="567"/>
        <w:jc w:val="both"/>
      </w:pPr>
      <w:r>
        <w:rPr>
          <w:rFonts w:ascii="Times New Roman" w:hAnsi="Times New Roman"/>
          <w:b w:val="0"/>
          <w:i w:val="0"/>
          <w:sz w:val="26"/>
        </w:rPr>
        <w:t>Hệ thống áp dụng chiến lược thu thập và phân loại dữ liệu theo cơ cấu tổ chức hành chính của Học viện Kỹ thuật Mật mã, bao gồm ba nhóm phòng ban chính:</w:t>
      </w:r>
    </w:p>
    <w:p>
      <w:pPr>
        <w:pStyle w:val="ListParagraph"/>
        <w:spacing w:after="80" w:lineRule="auto" w:line="288"/>
        <w:ind w:left="425" w:firstLine="0"/>
      </w:pPr>
      <w:r>
        <w:rPr>
          <w:rFonts w:ascii="Times New Roman" w:hAnsi="Times New Roman"/>
          <w:b w:val="0"/>
          <w:i w:val="0"/>
          <w:sz w:val="26"/>
        </w:rPr>
        <w:t>• Phòng Đào tạo: Khung chương trình đào tạo, chuẩn đầu ra tin học/ngoại ngữ, hệ thống tín chỉ và quy chế đào tạo đại học.</w:t>
      </w:r>
    </w:p>
    <w:p>
      <w:pPr>
        <w:pStyle w:val="ListParagraph"/>
        <w:spacing w:after="80" w:lineRule="auto" w:line="288"/>
        <w:ind w:left="425" w:firstLine="0"/>
      </w:pPr>
      <w:r>
        <w:rPr>
          <w:rFonts w:ascii="Times New Roman" w:hAnsi="Times New Roman"/>
          <w:b w:val="0"/>
          <w:i w:val="0"/>
          <w:sz w:val="26"/>
        </w:rPr>
        <w:t>• Phòng Khảo thí và Đảm bảo chất lượng: Quy chế tổ chức thi, cách tính điểm trung bình, quy định phúc khảo và kỷ luật thi.</w:t>
      </w:r>
    </w:p>
    <w:p>
      <w:pPr>
        <w:pStyle w:val="ListParagraph"/>
        <w:spacing w:after="80" w:lineRule="auto" w:line="288"/>
        <w:ind w:left="425" w:firstLine="0"/>
      </w:pPr>
      <w:r>
        <w:rPr>
          <w:rFonts w:ascii="Times New Roman" w:hAnsi="Times New Roman"/>
          <w:b w:val="0"/>
          <w:i w:val="0"/>
          <w:sz w:val="26"/>
        </w:rPr>
        <w:t>• Viện Nghiên cứu &amp; Phòng Công tác sinh viên: Quy định nghiên cứu khoa học sinh viên, học bổng và các thủ tục hành chính nội bộ.</w:t>
      </w:r>
    </w:p>
    <w:p>
      <w:pPr>
        <w:pStyle w:val="Heading3"/>
        <w:spacing w:before="120" w:after="120" w:lineRule="auto" w:line="264"/>
      </w:pPr>
      <w:r>
        <w:rPr>
          <w:rFonts w:ascii="Times New Roman" w:hAnsi="Times New Roman"/>
          <w:b/>
          <w:sz w:val="26"/>
        </w:rPr>
        <w:t>2.2.2. Trích xuất nội dung và chuẩn hóa Markdown</w:t>
      </w:r>
    </w:p>
    <w:p>
      <w:pPr>
        <w:spacing w:after="120" w:lineRule="auto" w:line="288"/>
        <w:ind w:firstLine="567"/>
        <w:jc w:val="both"/>
      </w:pPr>
      <w:r>
        <w:rPr>
          <w:rFonts w:ascii="Times New Roman" w:hAnsi="Times New Roman"/>
          <w:b w:val="0"/>
          <w:i w:val="0"/>
          <w:sz w:val="26"/>
        </w:rPr>
        <w:t>Dữ liệu đầu vào tồn tại dưới định dạng không có cấu trúc chuẩn như PDF, DOCX hoặc ảnh scan. Điểm đột phá của phương pháp là toàn bộ tài liệu sau khi bóc tách sẽ được tự động chuyển đổi thống nhất sang định dạng Markdown. Lý do:</w:t>
      </w:r>
    </w:p>
    <w:p>
      <w:pPr>
        <w:pStyle w:val="ListParagraph"/>
        <w:spacing w:after="80" w:lineRule="auto" w:line="288"/>
        <w:ind w:left="425" w:firstLine="0"/>
      </w:pPr>
      <w:r>
        <w:rPr>
          <w:rFonts w:ascii="Times New Roman" w:hAnsi="Times New Roman"/>
          <w:b w:val="0"/>
          <w:i w:val="0"/>
          <w:sz w:val="26"/>
        </w:rPr>
        <w:t>• Bảo toàn cấu trúc phân cấp đồ thị: Markdown duy trì hệ thống cây phân cấp qua các thẻ tiêu đề (H1/H2/H3), cho phép Graph RAG nhận biết đây là node "Chương" hay "Điều".</w:t>
      </w:r>
    </w:p>
    <w:p>
      <w:pPr>
        <w:pStyle w:val="ListParagraph"/>
        <w:spacing w:after="80" w:lineRule="auto" w:line="288"/>
        <w:ind w:left="425" w:firstLine="0"/>
      </w:pPr>
      <w:r>
        <w:rPr>
          <w:rFonts w:ascii="Times New Roman" w:hAnsi="Times New Roman"/>
          <w:b w:val="0"/>
          <w:i w:val="0"/>
          <w:sz w:val="26"/>
        </w:rPr>
        <w:t>• Giữ nguyên cấu trúc bảng biểu: Định dạng bảng Markdown bảo toàn ma trận hàng/cột, tránh phá vỡ quan hệ dữ liệu khi trích xuất.</w:t>
      </w:r>
    </w:p>
    <w:p>
      <w:pPr>
        <w:pStyle w:val="Heading3"/>
        <w:spacing w:before="120" w:after="120" w:lineRule="auto" w:line="264"/>
      </w:pPr>
      <w:r>
        <w:rPr>
          <w:rFonts w:ascii="Times New Roman" w:hAnsi="Times New Roman"/>
          <w:b/>
          <w:sz w:val="26"/>
        </w:rPr>
        <w:t>2.2.3. Chiến lược Chunking và trích xuất Metadata</w:t>
      </w:r>
    </w:p>
    <w:p>
      <w:pPr>
        <w:spacing w:after="120" w:lineRule="auto" w:line="288"/>
        <w:ind w:firstLine="567"/>
        <w:jc w:val="both"/>
      </w:pPr>
      <w:r>
        <w:rPr>
          <w:rFonts w:ascii="Times New Roman" w:hAnsi="Times New Roman"/>
          <w:b w:val="0"/>
          <w:i w:val="0"/>
          <w:sz w:val="26"/>
        </w:rPr>
        <w:t>Các mô hình embedding và LLM có giới hạn cửa sổ ngữ cảnh, do đó tài liệu phải được chia nhỏ một cách thông minh. Hệ thống áp dụng hai chiến lược chuyên biệt:</w:t>
      </w:r>
    </w:p>
    <w:p>
      <w:pPr>
        <w:pStyle w:val="ListParagraph"/>
        <w:spacing w:after="80" w:lineRule="auto" w:line="288"/>
        <w:ind w:left="425" w:firstLine="0"/>
      </w:pPr>
      <w:r>
        <w:rPr>
          <w:rFonts w:ascii="Times New Roman" w:hAnsi="Times New Roman"/>
          <w:b w:val="0"/>
          <w:i w:val="0"/>
          <w:sz w:val="26"/>
        </w:rPr>
        <w:t>• Phân mảnh bảo toàn bảng biểu: Thuật toán tự động dò tìm ranh giới bảng Markdown và đảm bảo toàn bộ bảng nằm trong một chunk duy nhất.</w:t>
      </w:r>
    </w:p>
    <w:p>
      <w:pPr>
        <w:pStyle w:val="ListParagraph"/>
        <w:spacing w:after="80" w:lineRule="auto" w:line="288"/>
        <w:ind w:left="425" w:firstLine="0"/>
      </w:pPr>
      <w:r>
        <w:rPr>
          <w:rFonts w:ascii="Times New Roman" w:hAnsi="Times New Roman"/>
          <w:b w:val="0"/>
          <w:i w:val="0"/>
          <w:sz w:val="26"/>
        </w:rPr>
        <w:t>• Phân mảnh nhận thức cấu trúc pháp quy: Hệ thống được cấu hình Regular Expressions để nhận biết ranh giới điều khoản (Chương, Điều, Khoản, Điểm), đảm bảo ranh giới cắt nằm tại điểm chuyển giao điều khoản.</w:t>
      </w:r>
    </w:p>
    <w:p>
      <w:pPr>
        <w:spacing w:after="120" w:lineRule="auto" w:line="288"/>
        <w:ind w:firstLine="567"/>
        <w:jc w:val="both"/>
      </w:pPr>
      <w:r>
        <w:rPr>
          <w:rFonts w:ascii="Times New Roman" w:hAnsi="Times New Roman"/>
          <w:b w:val="0"/>
          <w:i w:val="0"/>
          <w:sz w:val="26"/>
        </w:rPr>
        <w:t>Mỗi chunk sinh ra được gán đầy đủ metadata: source_file, department_owner, chunk_index, doc_type, section_title và ngày ban hành. Metadata này không chỉ phục vụ lọc mà còn là nền tảng cho phân vùng đồ thị theo phòng ban.</w:t>
      </w:r>
    </w:p>
    <w:p>
      <w:pPr>
        <w:pStyle w:val="Heading2"/>
        <w:spacing w:after="160" w:lineRule="auto" w:line="264"/>
      </w:pPr>
      <w:r>
        <w:rPr>
          <w:rFonts w:ascii="Times New Roman" w:hAnsi="Times New Roman"/>
          <w:b/>
          <w:sz w:val="28"/>
        </w:rPr>
        <w:t>2.3. Xây dựng hệ thống Graph RAG</w:t>
      </w:r>
    </w:p>
    <w:p>
      <w:pPr>
        <w:pStyle w:val="Heading3"/>
        <w:spacing w:before="120" w:after="120" w:lineRule="auto" w:line="264"/>
      </w:pPr>
      <w:r>
        <w:rPr>
          <w:rFonts w:ascii="Times New Roman" w:hAnsi="Times New Roman"/>
          <w:b/>
          <w:sz w:val="26"/>
        </w:rPr>
        <w:t>2.3.1. Thiết kế Schema Knowledge Graph</w:t>
      </w:r>
    </w:p>
    <w:p>
      <w:pPr>
        <w:spacing w:after="120" w:lineRule="auto" w:line="288"/>
        <w:ind w:firstLine="567"/>
        <w:jc w:val="both"/>
      </w:pPr>
      <w:r>
        <w:rPr>
          <w:rFonts w:ascii="Times New Roman" w:hAnsi="Times New Roman"/>
          <w:b w:val="0"/>
          <w:i w:val="0"/>
          <w:sz w:val="26"/>
        </w:rPr>
        <w:t>Đồ thị Tri thức được thiết kế gồm hai loại thực thể chính: Node văn bản (mỗi chunk là một nút mang đầy đủ content và metadata) và Node thực thể (học phần, điều khoản, phòng ban được nội suy tự động). Hệ thống định nghĩa ba loại cạnh:</w:t>
      </w:r>
    </w:p>
    <w:p>
      <w:pPr>
        <w:pStyle w:val="ListParagraph"/>
        <w:spacing w:after="80" w:lineRule="auto" w:line="288"/>
        <w:ind w:left="425" w:firstLine="0"/>
      </w:pPr>
      <w:r>
        <w:rPr>
          <w:rFonts w:ascii="Times New Roman" w:hAnsi="Times New Roman"/>
          <w:b w:val="0"/>
          <w:i w:val="0"/>
          <w:sz w:val="26"/>
        </w:rPr>
        <w:t>• Cạnh cấu trúc: Kết nối các chunks tuần tự trong cùng tài liệu (FOLLOWS) hoặc quan hệ bao hàm (PART_OF).</w:t>
      </w:r>
    </w:p>
    <w:p>
      <w:pPr>
        <w:pStyle w:val="ListParagraph"/>
        <w:spacing w:after="80" w:lineRule="auto" w:line="288"/>
        <w:ind w:left="425" w:firstLine="0"/>
      </w:pPr>
      <w:r>
        <w:rPr>
          <w:rFonts w:ascii="Times New Roman" w:hAnsi="Times New Roman"/>
          <w:b w:val="0"/>
          <w:i w:val="0"/>
          <w:sz w:val="26"/>
        </w:rPr>
        <w:t>• Cạnh quan hệ logic: Kết nối thực thể có liên kết ngữ nghĩa (ví dụ: Học phần A REQUIRES Học phần B).</w:t>
      </w:r>
    </w:p>
    <w:p>
      <w:pPr>
        <w:pStyle w:val="ListParagraph"/>
        <w:spacing w:after="80" w:lineRule="auto" w:line="288"/>
        <w:ind w:left="425" w:firstLine="0"/>
      </w:pPr>
      <w:r>
        <w:rPr>
          <w:rFonts w:ascii="Times New Roman" w:hAnsi="Times New Roman"/>
          <w:b w:val="0"/>
          <w:i w:val="0"/>
          <w:sz w:val="26"/>
        </w:rPr>
        <w:t>• Cạnh tương đồng ngữ nghĩa: Được tạo khi cosine similarity giữa hai vector nhúng ≥ 0.7 (giới hạn tối đa 5 cạnh mỗi nút để tránh bùng nổ tổ hợp).</w:t>
      </w:r>
    </w:p>
    <w:p>
      <w:pPr>
        <w:spacing w:after="120" w:lineRule="auto" w:line="288"/>
        <w:ind w:firstLine="567"/>
        <w:jc w:val="both"/>
      </w:pPr>
      <w:r>
        <w:rPr>
          <w:rFonts w:ascii="Times New Roman" w:hAnsi="Times New Roman"/>
          <w:b w:val="0"/>
          <w:i w:val="0"/>
          <w:sz w:val="26"/>
        </w:rPr>
        <w:t>Sau khi xây dựng đồ thị, thuật toán Louvain được áp dụng để phát hiện cộng đồng (Community Detection) – tự động nhóm các nút kết nối chặt thành các cộng đồng tương ứng với phòng ban. Kỹ thuật Phân vùng đồ thị (Graph Partitioning) tách thành các đồ thị con theo phòng ban để tránh xung đột ngữ nghĩa giữa các quy định cùng tên nhưng khác bộ phận.</w:t>
      </w:r>
    </w:p>
    <w:p>
      <w:pPr>
        <w:spacing w:after="120" w:lineRule="auto" w:line="288"/>
        <w:ind w:firstLine="0"/>
        <w:jc w:val="both"/>
      </w:pPr>
      <w:r>
        <w:rPr>
          <w:rFonts w:ascii="Times New Roman" w:hAnsi="Times New Roman"/>
          <w:b w:val="0"/>
          <w:i w:val="0"/>
          <w:sz w:val="26"/>
        </w:rPr>
        <w:t>[CẦN BỔ SUNG THÔNG TIN: Chèn hình Hình 2.2 – Mẫu đồ thị tri thức]</w:t>
      </w:r>
    </w:p>
    <w:p>
      <w:pPr>
        <w:spacing w:after="120" w:lineRule="auto" w:line="288"/>
        <w:ind w:firstLine="0"/>
        <w:jc w:val="both"/>
      </w:pPr>
      <w:r>
        <w:rPr>
          <w:rFonts w:ascii="Times New Roman" w:hAnsi="Times New Roman"/>
          <w:b w:val="0"/>
          <w:i w:val="0"/>
          <w:sz w:val="26"/>
        </w:rPr>
        <w:t>[CẦN BỔ SUNG THÔNG TIN: Chèn hình Hình 2.3 – Đồ thị sau khi phân cụm cộng đồng]</w:t>
      </w:r>
    </w:p>
    <w:p>
      <w:pPr>
        <w:pStyle w:val="Heading3"/>
        <w:spacing w:before="120" w:after="120" w:lineRule="auto" w:line="264"/>
      </w:pPr>
      <w:r>
        <w:rPr>
          <w:rFonts w:ascii="Times New Roman" w:hAnsi="Times New Roman"/>
          <w:b/>
          <w:sz w:val="26"/>
        </w:rPr>
        <w:t>2.3.2. Xây dựng hệ thống Retrieval ba tầng</w:t>
      </w:r>
    </w:p>
    <w:p>
      <w:pPr>
        <w:spacing w:after="120" w:lineRule="auto" w:line="288"/>
        <w:ind w:firstLine="567"/>
        <w:jc w:val="both"/>
      </w:pPr>
      <w:r>
        <w:rPr>
          <w:rFonts w:ascii="Times New Roman" w:hAnsi="Times New Roman"/>
          <w:b w:val="0"/>
          <w:i w:val="0"/>
          <w:sz w:val="26"/>
        </w:rPr>
        <w:t>Hệ thống tra cứu vận hành tuần tự qua 3 tầng phân tích kết hợp:</w:t>
      </w:r>
    </w:p>
    <w:p>
      <w:pPr>
        <w:pStyle w:val="ListParagraph"/>
        <w:spacing w:after="80" w:lineRule="auto" w:line="288"/>
        <w:ind w:left="425" w:firstLine="0"/>
      </w:pPr>
      <w:r>
        <w:rPr>
          <w:rFonts w:ascii="Times New Roman" w:hAnsi="Times New Roman"/>
          <w:b w:val="0"/>
          <w:i w:val="0"/>
          <w:sz w:val="26"/>
        </w:rPr>
        <w:t>• Tầng 1 – Định tuyến Cộng đồng: Câu hỏi được mã hóa thành vector Q, tính độ tương đồng với vector trọng tâm từng cộng đồng để xác định top-3 cộng đồng liên quan nhất, thu hẹp không gian tìm kiếm.</w:t>
      </w:r>
    </w:p>
    <w:p>
      <w:pPr>
        <w:pStyle w:val="ListParagraph"/>
        <w:spacing w:after="80" w:lineRule="auto" w:line="288"/>
        <w:ind w:left="425" w:firstLine="0"/>
      </w:pPr>
      <w:r>
        <w:rPr>
          <w:rFonts w:ascii="Times New Roman" w:hAnsi="Times New Roman"/>
          <w:b w:val="0"/>
          <w:i w:val="0"/>
          <w:sz w:val="26"/>
        </w:rPr>
        <w:t>• Tầng 2 – Truy xuất Lai (Hybrid Retrieval): Trong top-3 cộng đồng, kết hợp Dense Vector Search (FAISS cosine similarity) và BM25 Sparse Search; điểm tổng hợp = α × vector_score + (1-α) × bm25_score để lấy top-10 tài liệu ứng viên.</w:t>
      </w:r>
    </w:p>
    <w:p>
      <w:pPr>
        <w:pStyle w:val="ListParagraph"/>
        <w:spacing w:after="80" w:lineRule="auto" w:line="288"/>
        <w:ind w:left="425" w:firstLine="0"/>
      </w:pPr>
      <w:r>
        <w:rPr>
          <w:rFonts w:ascii="Times New Roman" w:hAnsi="Times New Roman"/>
          <w:b w:val="0"/>
          <w:i w:val="0"/>
          <w:sz w:val="26"/>
        </w:rPr>
        <w:t>• Tầng 3 – Duyệt Đồ thị: Từ các tài liệu điểm cao, BFS duyệt các cạnh ngữ nghĩa (cosine ≥ 0.8) để thu thập thêm nút lân cận mang ngữ cảnh liên quan mà tìm kiếm vector thuần không phát hiện được.</w:t>
      </w:r>
    </w:p>
    <w:p>
      <w:pPr>
        <w:spacing w:after="120" w:lineRule="auto" w:line="288"/>
        <w:ind w:firstLine="0"/>
        <w:jc w:val="both"/>
      </w:pPr>
      <w:r>
        <w:rPr>
          <w:rFonts w:ascii="Times New Roman" w:hAnsi="Times New Roman"/>
          <w:b w:val="0"/>
          <w:i w:val="0"/>
          <w:sz w:val="26"/>
        </w:rPr>
        <w:t>[CẦN BỔ SUNG THÔNG TIN: Chèn hình Hình 2.4 – Sơ đồ luồng truy vấn Graph RAG]</w:t>
      </w:r>
    </w:p>
    <w:p>
      <w:pPr>
        <w:pStyle w:val="Heading3"/>
        <w:spacing w:before="120" w:after="120" w:lineRule="auto" w:line="264"/>
      </w:pPr>
      <w:r>
        <w:rPr>
          <w:rFonts w:ascii="Times New Roman" w:hAnsi="Times New Roman"/>
          <w:b/>
          <w:sz w:val="26"/>
        </w:rPr>
        <w:t>2.3.3. Tích hợp LLM và xây dựng Agent System</w:t>
      </w:r>
    </w:p>
    <w:p>
      <w:pPr>
        <w:spacing w:after="120" w:lineRule="auto" w:line="288"/>
        <w:ind w:firstLine="567"/>
        <w:jc w:val="both"/>
      </w:pPr>
      <w:r>
        <w:rPr>
          <w:rFonts w:ascii="Times New Roman" w:hAnsi="Times New Roman"/>
          <w:b w:val="0"/>
          <w:i w:val="0"/>
          <w:sz w:val="26"/>
        </w:rPr>
        <w:t>Supervisor Agent duy trì trạng thái ngữ cảnh bằng cơ chế Cửa sổ trượt (Sliding Window): khi lịch sử chat quá dài, một LLM phụ tóm lược hội thoại cũ, bảo toàn thông tin cốt lõi trong giới hạn cửa sổ. Khi phát hiện nhân xưng mơ hồ, agent tự giải quyết đồng tham chiếu trước khi định tuyến.</w:t>
      </w:r>
    </w:p>
    <w:p>
      <w:pPr>
        <w:spacing w:after="120" w:lineRule="auto" w:line="288"/>
        <w:ind w:firstLine="567"/>
        <w:jc w:val="both"/>
      </w:pPr>
      <w:r>
        <w:rPr>
          <w:rFonts w:ascii="Times New Roman" w:hAnsi="Times New Roman"/>
          <w:b w:val="0"/>
          <w:i w:val="0"/>
          <w:sz w:val="26"/>
        </w:rPr>
        <w:t>ReAct Agent vận hành theo vòng lặp: Suy luận (Thought) – phân rã câu hỏi phức tạp → Hành động (Action) – gọi công cụ (hybrid_search, graph_traversal, score_db) với tham số chính xác → Quan sát (Observation) – đánh giá kết quả và quyết định tiếp tục hay dừng. Kết quả ngữ cảnh cuối cùng được truyền vào LLM để sinh câu trả lời bằng tiếng Việt tự nhiên.</w:t>
      </w:r>
    </w:p>
    <w:p>
      <w:pPr>
        <w:spacing w:after="120" w:lineRule="auto" w:line="288"/>
        <w:ind w:firstLine="0"/>
        <w:jc w:val="both"/>
      </w:pPr>
      <w:r>
        <w:rPr>
          <w:rFonts w:ascii="Times New Roman" w:hAnsi="Times New Roman"/>
          <w:b w:val="0"/>
          <w:i w:val="0"/>
          <w:sz w:val="26"/>
        </w:rPr>
        <w:t>[CẦN BỔ SUNG THÔNG TIN: Chèn hình Hình 2.5 – Luồng hoạt động của ReAct Agent]</w:t>
      </w:r>
    </w:p>
    <w:p>
      <w:pPr>
        <w:pStyle w:val="Heading2"/>
        <w:spacing w:after="160" w:lineRule="auto" w:line="264"/>
      </w:pPr>
      <w:r>
        <w:rPr>
          <w:rFonts w:ascii="Times New Roman" w:hAnsi="Times New Roman"/>
          <w:b/>
          <w:sz w:val="28"/>
        </w:rPr>
        <w:t>2.4. Tổng kết chương 2</w:t>
      </w:r>
    </w:p>
    <w:p>
      <w:pPr>
        <w:spacing w:after="120" w:lineRule="auto" w:line="288"/>
        <w:ind w:firstLine="567"/>
        <w:jc w:val="both"/>
      </w:pPr>
      <w:r>
        <w:rPr>
          <w:rFonts w:ascii="Times New Roman" w:hAnsi="Times New Roman"/>
          <w:b w:val="0"/>
          <w:i w:val="0"/>
          <w:sz w:val="26"/>
        </w:rPr>
        <w:t>Chương 2 đã phác họa và luận giải chi tiết toàn bộ kiến trúc lõi của hệ thống hỏi đáp tư vấn học vụ. Bước đột phá học thuật nằm ở việc ứng dụng Graph RAG thay cho Vector RAG truyền thống, kết hợp Đồ thị Tri thức phân vùng theo phòng ban với cơ chế truy xuất lai ba tầng. Kiến trúc Multi-Agent với ReAct Pattern đảm bảo khả năng xử lý hội thoại đa lượt, tự động định tuyến và kiểm soát chất lượng câu trả lời.</w:t>
      </w:r>
    </w:p>
    <w:p>
      <w:pPr>
        <w:spacing w:before="0" w:after="0"/>
      </w:pPr>
      <w:r>
        <w:br w:type="page"/>
      </w:r>
    </w:p>
    <w:p>
      <w:pPr>
        <w:pStyle w:val="Heading1"/>
        <w:spacing w:after="240"/>
        <w:jc w:val="center"/>
      </w:pPr>
      <w:r>
        <w:rPr>
          <w:rFonts w:ascii="Times New Roman" w:hAnsi="Times New Roman"/>
          <w:b/>
          <w:sz w:val="36"/>
        </w:rPr>
        <w:t>CHƯƠNG 3. PHÂN TÍCH, THIẾT KẾ VÀ CÀI ĐẶT HỆ THỐNG</w:t>
      </w:r>
    </w:p>
    <w:p>
      <w:pPr>
        <w:pStyle w:val="Heading2"/>
        <w:spacing w:after="160" w:lineRule="auto" w:line="264"/>
      </w:pPr>
      <w:r>
        <w:rPr>
          <w:rFonts w:ascii="Times New Roman" w:hAnsi="Times New Roman"/>
          <w:b/>
          <w:sz w:val="28"/>
        </w:rPr>
        <w:t>3.1. Phân tích hệ thống</w:t>
      </w:r>
    </w:p>
    <w:p>
      <w:pPr>
        <w:pStyle w:val="Heading3"/>
        <w:spacing w:before="120" w:after="120" w:lineRule="auto" w:line="264"/>
      </w:pPr>
      <w:r>
        <w:rPr>
          <w:rFonts w:ascii="Times New Roman" w:hAnsi="Times New Roman"/>
          <w:b/>
          <w:sz w:val="26"/>
        </w:rPr>
        <w:t>3.1.1. Tổng quan và đối tượng sử dụng</w:t>
      </w:r>
    </w:p>
    <w:p>
      <w:pPr>
        <w:spacing w:after="120" w:lineRule="auto" w:line="288"/>
        <w:ind w:firstLine="567"/>
        <w:jc w:val="both"/>
      </w:pPr>
      <w:r>
        <w:rPr>
          <w:rFonts w:ascii="Times New Roman" w:hAnsi="Times New Roman"/>
          <w:b w:val="0"/>
          <w:i w:val="0"/>
          <w:sz w:val="26"/>
        </w:rPr>
        <w:t>Hệ thống Chatbot AI đa mô hình được xây dựng với mục tiêu hỗ trợ tra cứu thông tin học vụ, quy chế đào tạo, thủ tục hành chính và tài liệu nội bộ tại Học viện Kỹ thuật Mật mã thông qua giao tiếp hội thoại tự nhiên. Hệ thống hướng tới hai nhóm người dùng chính:</w:t>
      </w:r>
    </w:p>
    <w:p>
      <w:pPr>
        <w:pStyle w:val="ListParagraph"/>
        <w:spacing w:after="80" w:lineRule="auto" w:line="288"/>
        <w:ind w:left="425" w:firstLine="0"/>
      </w:pPr>
      <w:r>
        <w:rPr>
          <w:rFonts w:ascii="Times New Roman" w:hAnsi="Times New Roman"/>
          <w:b w:val="0"/>
          <w:i w:val="0"/>
          <w:sz w:val="26"/>
        </w:rPr>
        <w:t>• Người dùng thông thường (sinh viên, giảng viên): Sử dụng Chatbot để tra cứu thông tin, đặt câu hỏi, quản lý lịch sử hội thoại và lưu trữ tài liệu cá nhân.</w:t>
      </w:r>
    </w:p>
    <w:p>
      <w:pPr>
        <w:pStyle w:val="ListParagraph"/>
        <w:spacing w:after="80" w:lineRule="auto" w:line="288"/>
        <w:ind w:left="425" w:firstLine="0"/>
      </w:pPr>
      <w:r>
        <w:rPr>
          <w:rFonts w:ascii="Times New Roman" w:hAnsi="Times New Roman"/>
          <w:b w:val="0"/>
          <w:i w:val="0"/>
          <w:sz w:val="26"/>
        </w:rPr>
        <w:t>• Quản trị viên (Admin): Quản lý tài khoản người dùng, cấu hình mô hình AI, quản lý dữ liệu RAG, thiết lập giới hạn hệ thống và theo dõi vận hành.</w:t>
      </w:r>
    </w:p>
    <w:p>
      <w:pPr>
        <w:pStyle w:val="Heading3"/>
        <w:spacing w:before="120" w:after="120" w:lineRule="auto" w:line="264"/>
      </w:pPr>
      <w:r>
        <w:rPr>
          <w:rFonts w:ascii="Times New Roman" w:hAnsi="Times New Roman"/>
          <w:b/>
          <w:sz w:val="26"/>
        </w:rPr>
        <w:t>3.1.2. Yêu cầu chức năng</w:t>
      </w:r>
    </w:p>
    <w:p>
      <w:pPr>
        <w:spacing w:after="120" w:lineRule="auto" w:line="288"/>
        <w:ind w:firstLine="567"/>
        <w:jc w:val="both"/>
      </w:pPr>
      <w:r>
        <w:rPr>
          <w:rFonts w:ascii="Times New Roman" w:hAnsi="Times New Roman"/>
          <w:b w:val="0"/>
          <w:i w:val="0"/>
          <w:sz w:val="26"/>
        </w:rPr>
        <w:t>Hệ thống cần cung cấp các chức năng chính sau:</w:t>
      </w:r>
    </w:p>
    <w:p>
      <w:pPr>
        <w:pStyle w:val="ListParagraph"/>
        <w:spacing w:after="80" w:lineRule="auto" w:line="288"/>
        <w:ind w:left="425" w:firstLine="0"/>
      </w:pPr>
      <w:r>
        <w:rPr>
          <w:rFonts w:ascii="Times New Roman" w:hAnsi="Times New Roman"/>
          <w:b w:val="0"/>
          <w:i w:val="0"/>
          <w:sz w:val="26"/>
        </w:rPr>
        <w:t>• Quản lý tài khoản: Đăng ký, đăng nhập, xác thực phiên làm việc và phân quyền User/Admin.</w:t>
      </w:r>
    </w:p>
    <w:p>
      <w:pPr>
        <w:pStyle w:val="ListParagraph"/>
        <w:spacing w:after="80" w:lineRule="auto" w:line="288"/>
        <w:ind w:left="425" w:firstLine="0"/>
      </w:pPr>
      <w:r>
        <w:rPr>
          <w:rFonts w:ascii="Times New Roman" w:hAnsi="Times New Roman"/>
          <w:b w:val="0"/>
          <w:i w:val="0"/>
          <w:sz w:val="26"/>
        </w:rPr>
        <w:t>• Chat với AI: Tiếp nhận câu hỏi từ người dùng, truy xuất dữ liệu liên quan qua Graph RAG, gửi yêu cầu tới mô hình AI và trả về câu trả lời phù hợp.</w:t>
      </w:r>
    </w:p>
    <w:p>
      <w:pPr>
        <w:pStyle w:val="ListParagraph"/>
        <w:spacing w:after="80" w:lineRule="auto" w:line="288"/>
        <w:ind w:left="425" w:firstLine="0"/>
      </w:pPr>
      <w:r>
        <w:rPr>
          <w:rFonts w:ascii="Times New Roman" w:hAnsi="Times New Roman"/>
          <w:b w:val="0"/>
          <w:i w:val="0"/>
          <w:sz w:val="26"/>
        </w:rPr>
        <w:t>• Quản lý lịch sử hội thoại: Lưu lại các cuộc trò chuyện, cho phép xem lại, đổi tên hoặc xóa khi cần.</w:t>
      </w:r>
    </w:p>
    <w:p>
      <w:pPr>
        <w:pStyle w:val="ListParagraph"/>
        <w:spacing w:after="80" w:lineRule="auto" w:line="288"/>
        <w:ind w:left="425" w:firstLine="0"/>
      </w:pPr>
      <w:r>
        <w:rPr>
          <w:rFonts w:ascii="Times New Roman" w:hAnsi="Times New Roman"/>
          <w:b w:val="0"/>
          <w:i w:val="0"/>
          <w:sz w:val="26"/>
        </w:rPr>
        <w:t>• Quản lý file cá nhân: Tải lên, xem và xóa tài liệu cá nhân trong giới hạn cho phép.</w:t>
      </w:r>
    </w:p>
    <w:p>
      <w:pPr>
        <w:pStyle w:val="ListParagraph"/>
        <w:spacing w:after="80" w:lineRule="auto" w:line="288"/>
        <w:ind w:left="425" w:firstLine="0"/>
      </w:pPr>
      <w:r>
        <w:rPr>
          <w:rFonts w:ascii="Times New Roman" w:hAnsi="Times New Roman"/>
          <w:b w:val="0"/>
          <w:i w:val="0"/>
          <w:sz w:val="26"/>
        </w:rPr>
        <w:t>• Quản lý mô hình LLM (Admin): Thêm mới, chỉnh sửa cấu hình, bật/tắt trạng thái hoạt động của mô hình.</w:t>
      </w:r>
    </w:p>
    <w:p>
      <w:pPr>
        <w:pStyle w:val="ListParagraph"/>
        <w:spacing w:after="80" w:lineRule="auto" w:line="288"/>
        <w:ind w:left="425" w:firstLine="0"/>
      </w:pPr>
      <w:r>
        <w:rPr>
          <w:rFonts w:ascii="Times New Roman" w:hAnsi="Times New Roman"/>
          <w:b w:val="0"/>
          <w:i w:val="0"/>
          <w:sz w:val="26"/>
        </w:rPr>
        <w:t>• Quản lý dữ liệu RAG (Admin): Cập nhật tài liệu, xử lý embedding và xây dựng chỉ mục tìm kiếm.</w:t>
      </w:r>
    </w:p>
    <w:p>
      <w:pPr>
        <w:pStyle w:val="ListParagraph"/>
        <w:spacing w:after="80" w:lineRule="auto" w:line="288"/>
        <w:ind w:left="425" w:firstLine="0"/>
      </w:pPr>
      <w:r>
        <w:rPr>
          <w:rFonts w:ascii="Times New Roman" w:hAnsi="Times New Roman"/>
          <w:b w:val="0"/>
          <w:i w:val="0"/>
          <w:sz w:val="26"/>
        </w:rPr>
        <w:t>• Thiết lập giới hạn hệ thống (Admin): Cấu hình số lượt truy cập, dung lượng file, hạn mức token.</w:t>
      </w:r>
    </w:p>
    <w:p>
      <w:pPr>
        <w:pStyle w:val="ListParagraph"/>
        <w:spacing w:after="80" w:lineRule="auto" w:line="288"/>
        <w:ind w:left="425" w:firstLine="0"/>
      </w:pPr>
      <w:r>
        <w:rPr>
          <w:rFonts w:ascii="Times New Roman" w:hAnsi="Times New Roman"/>
          <w:b w:val="0"/>
          <w:i w:val="0"/>
          <w:sz w:val="26"/>
        </w:rPr>
        <w:t>• Thống kê sử dụng (Admin): Tổng hợp số lượng truy cập, mức sử dụng mô hình và các chỉ số vận hành.</w:t>
      </w:r>
    </w:p>
    <w:p>
      <w:pPr>
        <w:pStyle w:val="Heading3"/>
        <w:spacing w:before="120" w:after="120" w:lineRule="auto" w:line="264"/>
      </w:pPr>
      <w:r>
        <w:rPr>
          <w:rFonts w:ascii="Times New Roman" w:hAnsi="Times New Roman"/>
          <w:b/>
          <w:sz w:val="26"/>
        </w:rPr>
        <w:t>3.1.3. Yêu cầu phi chức năng</w:t>
      </w:r>
    </w:p>
    <w:p>
      <w:pPr>
        <w:spacing w:after="120" w:lineRule="auto" w:line="288"/>
        <w:ind w:firstLine="567"/>
        <w:jc w:val="both"/>
      </w:pPr>
      <w:r>
        <w:rPr>
          <w:rFonts w:ascii="Times New Roman" w:hAnsi="Times New Roman"/>
          <w:b w:val="0"/>
          <w:i w:val="0"/>
          <w:sz w:val="26"/>
        </w:rPr>
        <w:t>Các yêu cầu phi chức năng đảm bảo hệ thống hoạt động ổn định và hiệu quả:</w:t>
      </w:r>
    </w:p>
    <w:p>
      <w:pPr>
        <w:pStyle w:val="ListParagraph"/>
        <w:spacing w:after="80" w:lineRule="auto" w:line="288"/>
        <w:ind w:left="425" w:firstLine="0"/>
      </w:pPr>
      <w:r>
        <w:rPr>
          <w:rFonts w:ascii="Times New Roman" w:hAnsi="Times New Roman"/>
          <w:b w:val="0"/>
          <w:i w:val="0"/>
          <w:sz w:val="26"/>
        </w:rPr>
        <w:t>• Hiệu năng: Thời gian phản hồi API thông thường &lt; 100ms; chức năng chat AI trả kết quả theo từng phần (streaming) để cải thiện trải nghiệm.</w:t>
      </w:r>
    </w:p>
    <w:p>
      <w:pPr>
        <w:pStyle w:val="ListParagraph"/>
        <w:spacing w:after="80" w:lineRule="auto" w:line="288"/>
        <w:ind w:left="425" w:firstLine="0"/>
      </w:pPr>
      <w:r>
        <w:rPr>
          <w:rFonts w:ascii="Times New Roman" w:hAnsi="Times New Roman"/>
          <w:b w:val="0"/>
          <w:i w:val="0"/>
          <w:sz w:val="26"/>
        </w:rPr>
        <w:t>• Khả năng mở rộng: Hỗ trợ nhiều người dùng đồng thời, dễ mở rộng theo chiều ngang qua Docker Compose.</w:t>
      </w:r>
    </w:p>
    <w:p>
      <w:pPr>
        <w:pStyle w:val="ListParagraph"/>
        <w:spacing w:after="80" w:lineRule="auto" w:line="288"/>
        <w:ind w:left="425" w:firstLine="0"/>
      </w:pPr>
      <w:r>
        <w:rPr>
          <w:rFonts w:ascii="Times New Roman" w:hAnsi="Times New Roman"/>
          <w:b w:val="0"/>
          <w:i w:val="0"/>
          <w:sz w:val="26"/>
        </w:rPr>
        <w:t>• Bảo mật: Áp dụng JWT trong xác thực, phân quyền rõ ràng giữa User và Admin, mã hóa mật khẩu.</w:t>
      </w:r>
    </w:p>
    <w:p>
      <w:pPr>
        <w:pStyle w:val="ListParagraph"/>
        <w:spacing w:after="80" w:lineRule="auto" w:line="288"/>
        <w:ind w:left="425" w:firstLine="0"/>
      </w:pPr>
      <w:r>
        <w:rPr>
          <w:rFonts w:ascii="Times New Roman" w:hAnsi="Times New Roman"/>
          <w:b w:val="0"/>
          <w:i w:val="0"/>
          <w:sz w:val="26"/>
        </w:rPr>
        <w:t>• Độ ổn định: Hoạt động liên tục với cơ chế Rate Limiting và xử lý lỗi graceful.</w:t>
      </w:r>
    </w:p>
    <w:p>
      <w:pPr>
        <w:pStyle w:val="ListParagraph"/>
        <w:spacing w:after="80" w:lineRule="auto" w:line="288"/>
        <w:ind w:left="425" w:firstLine="0"/>
      </w:pPr>
      <w:r>
        <w:rPr>
          <w:rFonts w:ascii="Times New Roman" w:hAnsi="Times New Roman"/>
          <w:b w:val="0"/>
          <w:i w:val="0"/>
          <w:sz w:val="26"/>
        </w:rPr>
        <w:t>• Dễ bảo trì: Mã nguồn tổ chức theo module rõ ràng, hỗ trợ triển khai Docker.</w:t>
      </w:r>
    </w:p>
    <w:p>
      <w:pPr>
        <w:pStyle w:val="Heading3"/>
        <w:spacing w:before="120" w:after="120" w:lineRule="auto" w:line="264"/>
      </w:pPr>
      <w:r>
        <w:rPr>
          <w:rFonts w:ascii="Times New Roman" w:hAnsi="Times New Roman"/>
          <w:b/>
          <w:sz w:val="26"/>
        </w:rPr>
        <w:t>3.1.4. Biểu đồ use case tổng quát</w:t>
      </w:r>
    </w:p>
    <w:p>
      <w:pPr>
        <w:spacing w:after="120" w:lineRule="auto" w:line="288"/>
        <w:ind w:firstLine="567"/>
        <w:jc w:val="both"/>
      </w:pPr>
      <w:r>
        <w:rPr>
          <w:rFonts w:ascii="Times New Roman" w:hAnsi="Times New Roman"/>
          <w:b w:val="0"/>
          <w:i w:val="0"/>
          <w:sz w:val="26"/>
        </w:rPr>
        <w:t>Hệ thống có hai tác nhân chính: Người dùng và Quản trị viên. Quản trị viên kế thừa toàn bộ quyền của người dùng và được bổ sung các chức năng quản trị. Ngoài ra, hệ thống tích hợp các thành phần ngoài: nhà cung cấp mô hình AI (Gemini API, Ollama), Vector Database (FAISS/Qdrant), và dịch vụ xác thực JWT.</w:t>
      </w:r>
    </w:p>
    <w:p>
      <w:pPr>
        <w:spacing w:after="120" w:lineRule="auto" w:line="288"/>
        <w:ind w:firstLine="0"/>
        <w:jc w:val="both"/>
      </w:pPr>
      <w:r>
        <w:rPr>
          <w:rFonts w:ascii="Times New Roman" w:hAnsi="Times New Roman"/>
          <w:b w:val="0"/>
          <w:i w:val="0"/>
          <w:sz w:val="26"/>
        </w:rPr>
        <w:t>[CẦN BỔ SUNG THÔNG TIN: Chèn hình Hình 3.1 – Biểu đồ use case tổng quát]</w:t>
      </w:r>
    </w:p>
    <w:p>
      <w:pPr>
        <w:pStyle w:val="Heading3"/>
        <w:spacing w:before="120" w:after="120" w:lineRule="auto" w:line="264"/>
      </w:pPr>
      <w:r>
        <w:rPr>
          <w:rFonts w:ascii="Times New Roman" w:hAnsi="Times New Roman"/>
          <w:b/>
          <w:sz w:val="26"/>
        </w:rPr>
        <w:t>3.1.5. Đặc tả use case</w:t>
      </w:r>
    </w:p>
    <w:p>
      <w:pPr>
        <w:spacing w:before="80" w:after="200"/>
        <w:ind w:firstLine="0"/>
        <w:jc w:val="center"/>
      </w:pPr>
      <w:r>
        <w:rPr>
          <w:rFonts w:ascii="Times New Roman" w:hAnsi="Times New Roman"/>
          <w:i/>
          <w:sz w:val="24"/>
        </w:rPr>
        <w:t>Bảng Bảng 3.1. Bảng đặc tả usecase đăng ký tài khoản</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1</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Đăng ký tài khoản</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Người dùng</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Cho phép người dùng mới tạo tài khoản để truy cập hệ thống</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Người dùng chưa đăng nhập và đang ở trang đăng ký</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Tài khoản được tạo thành công, người dùng nhận thông báo thành công</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Người dùng mở form đăng ký</w:t>
              <w:br/>
              <w:t>2. Nhập email, mật khẩu, xác nhận mật khẩu</w:t>
              <w:br/>
              <w:t>3. Hệ thống kiểm tra tính hợp lệ</w:t>
              <w:br/>
              <w:t>4. Tạo tài khoản mới trong CSDL</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A1: Email đã tồn tại → Hiển thị thông báo "Email này đã được sử dụng"</w:t>
              <w:br/>
              <w:t>E1: Mật khẩu không khớp → Yêu cầu nhập lại</w:t>
            </w:r>
          </w:p>
        </w:tc>
      </w:tr>
    </w:tbl>
    <w:p>
      <w:pPr>
        <w:spacing w:after="120"/>
      </w:pPr>
    </w:p>
    <w:p>
      <w:pPr>
        <w:spacing w:before="80" w:after="200"/>
        <w:ind w:firstLine="0"/>
        <w:jc w:val="center"/>
      </w:pPr>
      <w:r>
        <w:rPr>
          <w:rFonts w:ascii="Times New Roman" w:hAnsi="Times New Roman"/>
          <w:i/>
          <w:sz w:val="24"/>
        </w:rPr>
        <w:t>Bảng Bảng 3.2. Bảng đặc tả usecase đăng nhập</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2</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Đăng nhập</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Người dùng, Admin</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Xác thực người dùng và điều hướng đến trang phù hợp theo vai trò</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Người dùng hoặc Admin đã có tài khoản</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JWT token được cấp; người dùng được chuyển đến trang chat hoặc trang quản trị</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Mở màn hình đăng nhập</w:t>
              <w:br/>
              <w:t>2. Nhập email và mật khẩu</w:t>
              <w:br/>
              <w:t>3. Hệ thống xác thực thông tin</w:t>
              <w:br/>
              <w:t>4. Tạo và trả về JWT access token + refresh token</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Sai thông tin đăng nhập → Hiển thị thông báo lỗi</w:t>
              <w:br/>
              <w:t>E2: Tài khoản bị khóa → Thông báo liên hệ Admin</w:t>
            </w:r>
          </w:p>
        </w:tc>
      </w:tr>
    </w:tbl>
    <w:p>
      <w:pPr>
        <w:spacing w:after="120"/>
      </w:pPr>
    </w:p>
    <w:p>
      <w:pPr>
        <w:spacing w:before="80" w:after="200"/>
        <w:ind w:firstLine="0"/>
        <w:jc w:val="center"/>
      </w:pPr>
      <w:r>
        <w:rPr>
          <w:rFonts w:ascii="Times New Roman" w:hAnsi="Times New Roman"/>
          <w:i/>
          <w:sz w:val="24"/>
        </w:rPr>
        <w:t>Bảng Bảng 3.3. Bảng đặc tả usecase chat với ai</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3</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Chat với AI</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Người dùng</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Người dùng gửi câu hỏi và nhận câu trả lời từ mô hình AI thông qua cơ chế Graph RAG</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Người dùng đã đăng nhập vào hệ thống</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Câu trả lời được sinh và hiển thị theo dạng streaming</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Người dùng nhập câu hỏi</w:t>
              <w:br/>
              <w:t>2. Hệ thống phân tích ý định và định tuyến</w:t>
              <w:br/>
              <w:t>3. Truy xuất tài liệu liên quan qua Graph RAG</w:t>
              <w:br/>
              <w:t>4. Gửi ngữ cảnh đến LLM và nhận câu trả lời</w:t>
              <w:br/>
              <w:t>5. Hiển thị kết quả dạng streaming</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A1: Câu hỏi ngoài phạm vi → Thông báo giới hạn phạm vi</w:t>
              <w:br/>
              <w:t>E1: Vượt quá rate limit → Trả về thông báo giới hạn</w:t>
            </w:r>
          </w:p>
        </w:tc>
      </w:tr>
    </w:tbl>
    <w:p>
      <w:pPr>
        <w:spacing w:after="120"/>
      </w:pPr>
    </w:p>
    <w:p>
      <w:pPr>
        <w:spacing w:before="80" w:after="200"/>
        <w:ind w:firstLine="0"/>
        <w:jc w:val="center"/>
      </w:pPr>
      <w:r>
        <w:rPr>
          <w:rFonts w:ascii="Times New Roman" w:hAnsi="Times New Roman"/>
          <w:i/>
          <w:sz w:val="24"/>
        </w:rPr>
        <w:t>Bảng Bảng 3.4. Bảng đặc tả usecase quản lý lịch sử hội thoại</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4</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Quản lý lịch sử hội thoại</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Người dùng</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Xem, xóa hoặc chỉnh sửa tiêu đề các cuộc hội thoại trước đó</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Người dùng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Danh sách cuộc trò chuyện được hiển thị hoặc cập nhật theo yêu cầu</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Người dùng mở danh sách hội thoại</w:t>
              <w:br/>
              <w:t>2. Chọn thao tác: xem / đổi tên / xóa</w:t>
              <w:br/>
              <w:t>3. Hệ thống thực hiện thao tác và cập nhật giao diện</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Không có hội thoại nào → Hiển thị thông báo trống</w:t>
              <w:br/>
              <w:t>E2: Xóa thất bại → Thông báo lỗi</w:t>
            </w:r>
          </w:p>
        </w:tc>
      </w:tr>
    </w:tbl>
    <w:p>
      <w:pPr>
        <w:spacing w:after="120"/>
      </w:pPr>
    </w:p>
    <w:p>
      <w:pPr>
        <w:spacing w:before="80" w:after="200"/>
        <w:ind w:firstLine="0"/>
        <w:jc w:val="center"/>
      </w:pPr>
      <w:r>
        <w:rPr>
          <w:rFonts w:ascii="Times New Roman" w:hAnsi="Times New Roman"/>
          <w:i/>
          <w:sz w:val="24"/>
        </w:rPr>
        <w:t>Bảng Bảng 3.5. Bảng đặc tả usecase quản lý file cá nhân</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5</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Quản lý file cá nhân</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Người dùng</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Tải lên, xem, tải xuống hoặc xóa các tài liệu cá nhân</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Người dùng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File được xử lý theo thao tác người dùng chọn</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Mở khu vực quản lý file</w:t>
              <w:br/>
              <w:t>2. Chọn thao tác (Tải lên / Xem / Xóa)</w:t>
              <w:br/>
              <w:t>3. Hệ thống xử lý file (embedding nếu tải lên mới)</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File không hợp lệ (định dạng hoặc dung lượng vượt giới hạn) → Thông báo lỗi</w:t>
            </w:r>
          </w:p>
        </w:tc>
      </w:tr>
    </w:tbl>
    <w:p>
      <w:pPr>
        <w:spacing w:after="120"/>
      </w:pPr>
    </w:p>
    <w:p>
      <w:pPr>
        <w:spacing w:before="80" w:after="200"/>
        <w:ind w:firstLine="0"/>
        <w:jc w:val="center"/>
      </w:pPr>
      <w:r>
        <w:rPr>
          <w:rFonts w:ascii="Times New Roman" w:hAnsi="Times New Roman"/>
          <w:i/>
          <w:sz w:val="24"/>
        </w:rPr>
        <w:t>Bảng Bảng 3.6. Bảng đặc tả usecase xem danh sách mô hình llm</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6</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Xem danh sách mô hình LLM</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Người dùng</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Xem danh sách và thông tin chi tiết các mô hình AI đang khả dụng</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Người dùng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Danh sách mô hình được hiển thị với trạng thái hoạt động</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Người dùng truy cập mục mô hình</w:t>
              <w:br/>
              <w:t>2. Hệ thống trả về danh sách mô hình đang hoạt động</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Không có mô hình nào khả dụng → Thông báo liên hệ Admin</w:t>
            </w:r>
          </w:p>
        </w:tc>
      </w:tr>
    </w:tbl>
    <w:p>
      <w:pPr>
        <w:spacing w:after="120"/>
      </w:pPr>
    </w:p>
    <w:p>
      <w:pPr>
        <w:spacing w:before="80" w:after="200"/>
        <w:ind w:firstLine="0"/>
        <w:jc w:val="center"/>
      </w:pPr>
      <w:r>
        <w:rPr>
          <w:rFonts w:ascii="Times New Roman" w:hAnsi="Times New Roman"/>
          <w:i/>
          <w:sz w:val="24"/>
        </w:rPr>
        <w:t>Bảng Bảng 3.7. Bảng đặc tả usecase quản lý mô hình llm</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7</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Quản lý mô hình LLM</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Admin</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Thêm, sửa, xóa hoặc thay đổi trạng thái các mô hình LLM trong hệ thống</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Admin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Mô hình được cập nhật và trạng thái phản ánh ngay lập tức</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Admin truy cập trang quản lý mô hình</w:t>
              <w:br/>
              <w:t>2. Chọn thao tác (Thêm / Sửa / Kích hoạt / Tắt)</w:t>
              <w:br/>
              <w:t>3. Hệ thống lưu cấu hình</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Tên mô hình trùng → Thông báo lỗi</w:t>
            </w:r>
          </w:p>
        </w:tc>
      </w:tr>
    </w:tbl>
    <w:p>
      <w:pPr>
        <w:spacing w:after="120"/>
      </w:pPr>
    </w:p>
    <w:p>
      <w:pPr>
        <w:spacing w:before="80" w:after="200"/>
        <w:ind w:firstLine="0"/>
        <w:jc w:val="center"/>
      </w:pPr>
      <w:r>
        <w:rPr>
          <w:rFonts w:ascii="Times New Roman" w:hAnsi="Times New Roman"/>
          <w:i/>
          <w:sz w:val="24"/>
        </w:rPr>
        <w:t>Bảng Bảng 3.8. Bảng đặc tả usecase quản lý dữ liệu rag</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8</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Quản lý dữ liệu RAG</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Admin</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Thêm, cập nhật hoặc xóa tài liệu dùng cho cơ chế Retrieval-Augmented Generation</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Admin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Tài liệu được embedding và đồ thị tri thức được cập nhật</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Admin chọn thư mục phòng ban</w:t>
              <w:br/>
              <w:t>2. Tải lên hoặc xóa tài liệu</w:t>
              <w:br/>
              <w:t>3. Hệ thống tiền xử lý, chunking, tạo embedding</w:t>
              <w:br/>
              <w:t>4. Rebuild RAG index</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File không đọc được → Thông báo lỗi</w:t>
              <w:br/>
              <w:t>E2: Rebuild thất bại → Ghi log và thông báo</w:t>
            </w:r>
          </w:p>
        </w:tc>
      </w:tr>
    </w:tbl>
    <w:p>
      <w:pPr>
        <w:spacing w:after="120"/>
      </w:pPr>
    </w:p>
    <w:p>
      <w:pPr>
        <w:spacing w:before="80" w:after="200"/>
        <w:ind w:firstLine="0"/>
        <w:jc w:val="center"/>
      </w:pPr>
      <w:r>
        <w:rPr>
          <w:rFonts w:ascii="Times New Roman" w:hAnsi="Times New Roman"/>
          <w:i/>
          <w:sz w:val="24"/>
        </w:rPr>
        <w:t>Bảng Bảng 3.9. Bảng đặc tả usecase quản lý người dùng</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9</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Quản lý người dùng</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Admin</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Quản lý tài khoản người dùng: thêm, sửa, xóa, khóa/mở tài khoản</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Admin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Tài khoản được cập nhật theo thao tác của Admin</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Admin truy cập trang quản lý người dùng</w:t>
              <w:br/>
              <w:t>2. Tìm kiếm người dùng</w:t>
              <w:br/>
              <w:t>3. Thực hiện thao tác (sửa vai trò / khóa / xóa)</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Xóa tài khoản đang đăng nhập → Thông báo không thể thực hiện</w:t>
            </w:r>
          </w:p>
        </w:tc>
      </w:tr>
    </w:tbl>
    <w:p>
      <w:pPr>
        <w:spacing w:after="120"/>
      </w:pPr>
    </w:p>
    <w:p>
      <w:pPr>
        <w:spacing w:before="80" w:after="200"/>
        <w:ind w:firstLine="0"/>
        <w:jc w:val="center"/>
      </w:pPr>
      <w:r>
        <w:rPr>
          <w:rFonts w:ascii="Times New Roman" w:hAnsi="Times New Roman"/>
          <w:i/>
          <w:sz w:val="24"/>
        </w:rPr>
        <w:t>Bảng Bảng 3.10. Bảng đặc tả usecase cấu hình giới hạn hệ thống</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10</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Cấu hình giới hạn hệ thống</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Admin</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Thiết lập các giới hạn sử dụng: rate limit, dung lượng file, số request</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Admin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Cấu hình giới hạn mới được lưu và áp dụng ngay</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Truy cập trang cấu hình giới hạn</w:t>
              <w:br/>
              <w:t>2. Nhập các mức giới hạn (số request/phút, dung lượng tối đa)</w:t>
              <w:br/>
              <w:t>3. Hệ thống lưu và áp dụng</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Giá trị nhập không hợp lệ → Hiển thị thông báo lỗi</w:t>
            </w:r>
          </w:p>
        </w:tc>
      </w:tr>
    </w:tbl>
    <w:p>
      <w:pPr>
        <w:spacing w:after="120"/>
      </w:pPr>
    </w:p>
    <w:p>
      <w:pPr>
        <w:spacing w:before="80" w:after="200"/>
        <w:ind w:firstLine="0"/>
        <w:jc w:val="center"/>
      </w:pPr>
      <w:r>
        <w:rPr>
          <w:rFonts w:ascii="Times New Roman" w:hAnsi="Times New Roman"/>
          <w:i/>
          <w:sz w:val="24"/>
        </w:rPr>
        <w:t>Bảng Bảng 3.11. Bảng đặc tả usecase thống kê sử dụng</w:t>
      </w:r>
    </w:p>
    <w:tbl>
      <w:tblPr>
        <w:tblStyle w:val="TableGrid"/>
        <w:tblW w:type="auto" w:w="0"/>
        <w:jc w:val="center"/>
        <w:tblLook w:firstColumn="1" w:firstRow="1" w:lastColumn="0" w:lastRow="0" w:noHBand="0" w:noVBand="1" w:val="04A0"/>
      </w:tblPr>
      <w:tblGrid>
        <w:gridCol w:w="4535"/>
        <w:gridCol w:w="4535"/>
      </w:tblGrid>
      <w:tr>
        <w:tc>
          <w:tcPr>
            <w:tcW w:type="dxa" w:w="2551"/>
            <w:shd w:fill="D9E1F2" w:color="auto" w:val="clear"/>
          </w:tcPr>
          <w:p>
            <w:pPr>
              <w:jc w:val="left"/>
            </w:pPr>
            <w:r>
              <w:rPr>
                <w:rFonts w:ascii="Times New Roman" w:hAnsi="Times New Roman"/>
                <w:b/>
                <w:sz w:val="22"/>
              </w:rPr>
              <w:t>Mã Use Case</w:t>
            </w:r>
          </w:p>
        </w:tc>
        <w:tc>
          <w:tcPr>
            <w:tcW w:type="dxa" w:w="6236"/>
          </w:tcPr>
          <w:p>
            <w:pPr>
              <w:jc w:val="left"/>
            </w:pPr>
            <w:r>
              <w:rPr>
                <w:rFonts w:ascii="Times New Roman" w:hAnsi="Times New Roman"/>
                <w:sz w:val="22"/>
              </w:rPr>
              <w:t>11</w:t>
            </w:r>
          </w:p>
        </w:tc>
      </w:tr>
      <w:tr>
        <w:tc>
          <w:tcPr>
            <w:tcW w:type="dxa" w:w="2551"/>
            <w:shd w:fill="D9E1F2" w:color="auto" w:val="clear"/>
          </w:tcPr>
          <w:p>
            <w:pPr>
              <w:jc w:val="left"/>
            </w:pPr>
            <w:r>
              <w:rPr>
                <w:rFonts w:ascii="Times New Roman" w:hAnsi="Times New Roman"/>
                <w:b/>
                <w:sz w:val="22"/>
              </w:rPr>
              <w:t>Tên Use Case</w:t>
            </w:r>
          </w:p>
        </w:tc>
        <w:tc>
          <w:tcPr>
            <w:tcW w:type="dxa" w:w="6236"/>
          </w:tcPr>
          <w:p>
            <w:pPr>
              <w:jc w:val="left"/>
            </w:pPr>
            <w:r>
              <w:rPr>
                <w:rFonts w:ascii="Times New Roman" w:hAnsi="Times New Roman"/>
                <w:sz w:val="22"/>
              </w:rPr>
              <w:t>Thống kê sử dụng</w:t>
            </w:r>
          </w:p>
        </w:tc>
      </w:tr>
      <w:tr>
        <w:tc>
          <w:tcPr>
            <w:tcW w:type="dxa" w:w="2551"/>
            <w:shd w:fill="D9E1F2" w:color="auto" w:val="clear"/>
          </w:tcPr>
          <w:p>
            <w:pPr>
              <w:jc w:val="left"/>
            </w:pPr>
            <w:r>
              <w:rPr>
                <w:rFonts w:ascii="Times New Roman" w:hAnsi="Times New Roman"/>
                <w:b/>
                <w:sz w:val="22"/>
              </w:rPr>
              <w:t>Actor</w:t>
            </w:r>
          </w:p>
        </w:tc>
        <w:tc>
          <w:tcPr>
            <w:tcW w:type="dxa" w:w="6236"/>
          </w:tcPr>
          <w:p>
            <w:pPr>
              <w:jc w:val="left"/>
            </w:pPr>
            <w:r>
              <w:rPr>
                <w:rFonts w:ascii="Times New Roman" w:hAnsi="Times New Roman"/>
                <w:sz w:val="22"/>
              </w:rPr>
              <w:t>Admin</w:t>
            </w:r>
          </w:p>
        </w:tc>
      </w:tr>
      <w:tr>
        <w:tc>
          <w:tcPr>
            <w:tcW w:type="dxa" w:w="2551"/>
            <w:shd w:fill="D9E1F2" w:color="auto" w:val="clear"/>
          </w:tcPr>
          <w:p>
            <w:pPr>
              <w:jc w:val="left"/>
            </w:pPr>
            <w:r>
              <w:rPr>
                <w:rFonts w:ascii="Times New Roman" w:hAnsi="Times New Roman"/>
                <w:b/>
                <w:sz w:val="22"/>
              </w:rPr>
              <w:t>Mô tả ngắn gọn</w:t>
            </w:r>
          </w:p>
        </w:tc>
        <w:tc>
          <w:tcPr>
            <w:tcW w:type="dxa" w:w="6236"/>
          </w:tcPr>
          <w:p>
            <w:pPr>
              <w:jc w:val="left"/>
            </w:pPr>
            <w:r>
              <w:rPr>
                <w:rFonts w:ascii="Times New Roman" w:hAnsi="Times New Roman"/>
                <w:sz w:val="22"/>
              </w:rPr>
              <w:t>Xem báo cáo thống kê sử dụng hệ thống theo thời gian</w:t>
            </w:r>
          </w:p>
        </w:tc>
      </w:tr>
      <w:tr>
        <w:tc>
          <w:tcPr>
            <w:tcW w:type="dxa" w:w="2551"/>
            <w:shd w:fill="D9E1F2" w:color="auto" w:val="clear"/>
          </w:tcPr>
          <w:p>
            <w:pPr>
              <w:jc w:val="left"/>
            </w:pPr>
            <w:r>
              <w:rPr>
                <w:rFonts w:ascii="Times New Roman" w:hAnsi="Times New Roman"/>
                <w:b/>
                <w:sz w:val="22"/>
              </w:rPr>
              <w:t>Điều kiện tiên quyết</w:t>
            </w:r>
          </w:p>
        </w:tc>
        <w:tc>
          <w:tcPr>
            <w:tcW w:type="dxa" w:w="6236"/>
          </w:tcPr>
          <w:p>
            <w:pPr>
              <w:jc w:val="left"/>
            </w:pPr>
            <w:r>
              <w:rPr>
                <w:rFonts w:ascii="Times New Roman" w:hAnsi="Times New Roman"/>
                <w:sz w:val="22"/>
              </w:rPr>
              <w:t>Admin đã đăng nhập</w:t>
            </w:r>
          </w:p>
        </w:tc>
      </w:tr>
      <w:tr>
        <w:tc>
          <w:tcPr>
            <w:tcW w:type="dxa" w:w="2551"/>
            <w:shd w:fill="D9E1F2" w:color="auto" w:val="clear"/>
          </w:tcPr>
          <w:p>
            <w:pPr>
              <w:jc w:val="left"/>
            </w:pPr>
            <w:r>
              <w:rPr>
                <w:rFonts w:ascii="Times New Roman" w:hAnsi="Times New Roman"/>
                <w:b/>
                <w:sz w:val="22"/>
              </w:rPr>
              <w:t>Kết quả sau thực hiện</w:t>
            </w:r>
          </w:p>
        </w:tc>
        <w:tc>
          <w:tcPr>
            <w:tcW w:type="dxa" w:w="6236"/>
          </w:tcPr>
          <w:p>
            <w:pPr>
              <w:jc w:val="left"/>
            </w:pPr>
            <w:r>
              <w:rPr>
                <w:rFonts w:ascii="Times New Roman" w:hAnsi="Times New Roman"/>
                <w:sz w:val="22"/>
              </w:rPr>
              <w:t>Dashboard thống kê được hiển thị với dữ liệu cập nhật</w:t>
            </w:r>
          </w:p>
        </w:tc>
      </w:tr>
      <w:tr>
        <w:tc>
          <w:tcPr>
            <w:tcW w:type="dxa" w:w="2551"/>
            <w:shd w:fill="D9E1F2" w:color="auto" w:val="clear"/>
          </w:tcPr>
          <w:p>
            <w:pPr>
              <w:jc w:val="left"/>
            </w:pPr>
            <w:r>
              <w:rPr>
                <w:rFonts w:ascii="Times New Roman" w:hAnsi="Times New Roman"/>
                <w:b/>
                <w:sz w:val="22"/>
              </w:rPr>
              <w:t>Luồng chính</w:t>
            </w:r>
          </w:p>
        </w:tc>
        <w:tc>
          <w:tcPr>
            <w:tcW w:type="dxa" w:w="6236"/>
          </w:tcPr>
          <w:p>
            <w:pPr>
              <w:jc w:val="left"/>
            </w:pPr>
            <w:r>
              <w:rPr>
                <w:rFonts w:ascii="Times New Roman" w:hAnsi="Times New Roman"/>
                <w:sz w:val="22"/>
              </w:rPr>
              <w:t>1. Admin truy cập Dashboard</w:t>
              <w:br/>
              <w:t>2. Hệ thống tổng hợp: tổng người dùng, số tin nhắn, token sử dụng, trạng thái API</w:t>
            </w:r>
          </w:p>
        </w:tc>
      </w:tr>
      <w:tr>
        <w:tc>
          <w:tcPr>
            <w:tcW w:type="dxa" w:w="2551"/>
            <w:shd w:fill="D9E1F2" w:color="auto" w:val="clear"/>
          </w:tcPr>
          <w:p>
            <w:pPr>
              <w:jc w:val="left"/>
            </w:pPr>
            <w:r>
              <w:rPr>
                <w:rFonts w:ascii="Times New Roman" w:hAnsi="Times New Roman"/>
                <w:b/>
                <w:sz w:val="22"/>
              </w:rPr>
              <w:t>Luồng thay thế / ngoại lệ</w:t>
            </w:r>
          </w:p>
        </w:tc>
        <w:tc>
          <w:tcPr>
            <w:tcW w:type="dxa" w:w="6236"/>
          </w:tcPr>
          <w:p>
            <w:pPr>
              <w:jc w:val="left"/>
            </w:pPr>
            <w:r>
              <w:rPr>
                <w:rFonts w:ascii="Times New Roman" w:hAnsi="Times New Roman"/>
                <w:sz w:val="22"/>
              </w:rPr>
              <w:t>E1: Dữ liệu thống kê trống → Hiển thị giá trị 0</w:t>
            </w:r>
          </w:p>
        </w:tc>
      </w:tr>
    </w:tbl>
    <w:p>
      <w:pPr>
        <w:spacing w:after="120"/>
      </w:pPr>
    </w:p>
    <w:p>
      <w:pPr>
        <w:pStyle w:val="Heading3"/>
        <w:spacing w:before="120" w:after="120" w:lineRule="auto" w:line="264"/>
      </w:pPr>
      <w:r>
        <w:rPr>
          <w:rFonts w:ascii="Times New Roman" w:hAnsi="Times New Roman"/>
          <w:b/>
          <w:sz w:val="26"/>
        </w:rPr>
        <w:t>3.1.6. Biểu đồ hoạt động các chức năng chính</w:t>
      </w:r>
    </w:p>
    <w:p>
      <w:pPr>
        <w:spacing w:after="120" w:lineRule="auto" w:line="288"/>
        <w:ind w:firstLine="0"/>
        <w:jc w:val="both"/>
      </w:pPr>
      <w:r>
        <w:rPr>
          <w:rFonts w:ascii="Times New Roman" w:hAnsi="Times New Roman"/>
          <w:b w:val="0"/>
          <w:i w:val="0"/>
          <w:sz w:val="26"/>
        </w:rPr>
        <w:t>[CẦN BỔ SUNG THÔNG TIN: Chèn hình Hình 3.2 – Biểu đồ hoạt động chức năng đăng ký]</w:t>
      </w:r>
    </w:p>
    <w:p>
      <w:pPr>
        <w:spacing w:after="120" w:lineRule="auto" w:line="288"/>
        <w:ind w:firstLine="0"/>
        <w:jc w:val="both"/>
      </w:pPr>
      <w:r>
        <w:rPr>
          <w:rFonts w:ascii="Times New Roman" w:hAnsi="Times New Roman"/>
          <w:b w:val="0"/>
          <w:i w:val="0"/>
          <w:sz w:val="26"/>
        </w:rPr>
        <w:t>[CẦN BỔ SUNG THÔNG TIN: Chèn hình Hình 3.3 – Biểu đồ hoạt động chức năng đăng nhập]</w:t>
      </w:r>
    </w:p>
    <w:p>
      <w:pPr>
        <w:spacing w:after="120" w:lineRule="auto" w:line="288"/>
        <w:ind w:firstLine="0"/>
        <w:jc w:val="both"/>
      </w:pPr>
      <w:r>
        <w:rPr>
          <w:rFonts w:ascii="Times New Roman" w:hAnsi="Times New Roman"/>
          <w:b w:val="0"/>
          <w:i w:val="0"/>
          <w:sz w:val="26"/>
        </w:rPr>
        <w:t>[CẦN BỔ SUNG THÔNG TIN: Chèn hình Hình 3.4 – Biểu đồ hoạt động chức năng chat với AI]</w:t>
      </w:r>
    </w:p>
    <w:p>
      <w:pPr>
        <w:spacing w:after="120" w:lineRule="auto" w:line="288"/>
        <w:ind w:firstLine="0"/>
        <w:jc w:val="both"/>
      </w:pPr>
      <w:r>
        <w:rPr>
          <w:rFonts w:ascii="Times New Roman" w:hAnsi="Times New Roman"/>
          <w:b w:val="0"/>
          <w:i w:val="0"/>
          <w:sz w:val="26"/>
        </w:rPr>
        <w:t>[CẦN BỔ SUNG THÔNG TIN: Chèn hình Hình 3.5 – Biểu đồ hoạt động chức năng quản lý lịch sử hội thoại]</w:t>
      </w:r>
    </w:p>
    <w:p>
      <w:pPr>
        <w:spacing w:after="120" w:lineRule="auto" w:line="288"/>
        <w:ind w:firstLine="0"/>
        <w:jc w:val="both"/>
      </w:pPr>
      <w:r>
        <w:rPr>
          <w:rFonts w:ascii="Times New Roman" w:hAnsi="Times New Roman"/>
          <w:b w:val="0"/>
          <w:i w:val="0"/>
          <w:sz w:val="26"/>
        </w:rPr>
        <w:t>[CẦN BỔ SUNG THÔNG TIN: Chèn hình Hình 3.6 – Biểu đồ hoạt động chức năng quản lý file cá nhân]</w:t>
      </w:r>
    </w:p>
    <w:p>
      <w:pPr>
        <w:spacing w:after="120" w:lineRule="auto" w:line="288"/>
        <w:ind w:firstLine="0"/>
        <w:jc w:val="both"/>
      </w:pPr>
      <w:r>
        <w:rPr>
          <w:rFonts w:ascii="Times New Roman" w:hAnsi="Times New Roman"/>
          <w:b w:val="0"/>
          <w:i w:val="0"/>
          <w:sz w:val="26"/>
        </w:rPr>
        <w:t>[CẦN BỔ SUNG THÔNG TIN: Chèn hình Hình 3.7 – Biểu đồ hoạt động chức năng xem danh sách mô hình]</w:t>
      </w:r>
    </w:p>
    <w:p>
      <w:pPr>
        <w:spacing w:after="120" w:lineRule="auto" w:line="288"/>
        <w:ind w:firstLine="0"/>
        <w:jc w:val="both"/>
      </w:pPr>
      <w:r>
        <w:rPr>
          <w:rFonts w:ascii="Times New Roman" w:hAnsi="Times New Roman"/>
          <w:b w:val="0"/>
          <w:i w:val="0"/>
          <w:sz w:val="26"/>
        </w:rPr>
        <w:t>[CẦN BỔ SUNG THÔNG TIN: Chèn hình Hình 3.8 – Biểu đồ hoạt động chức năng quản lý mô hình LLM]</w:t>
      </w:r>
    </w:p>
    <w:p>
      <w:pPr>
        <w:spacing w:after="120" w:lineRule="auto" w:line="288"/>
        <w:ind w:firstLine="0"/>
        <w:jc w:val="both"/>
      </w:pPr>
      <w:r>
        <w:rPr>
          <w:rFonts w:ascii="Times New Roman" w:hAnsi="Times New Roman"/>
          <w:b w:val="0"/>
          <w:i w:val="0"/>
          <w:sz w:val="26"/>
        </w:rPr>
        <w:t>[CẦN BỔ SUNG THÔNG TIN: Chèn hình Hình 3.9 – Biểu đồ hoạt động chức năng quản lý dữ liệu RAG]</w:t>
      </w:r>
    </w:p>
    <w:p>
      <w:pPr>
        <w:spacing w:after="120" w:lineRule="auto" w:line="288"/>
        <w:ind w:firstLine="0"/>
        <w:jc w:val="both"/>
      </w:pPr>
      <w:r>
        <w:rPr>
          <w:rFonts w:ascii="Times New Roman" w:hAnsi="Times New Roman"/>
          <w:b w:val="0"/>
          <w:i w:val="0"/>
          <w:sz w:val="26"/>
        </w:rPr>
        <w:t>[CẦN BỔ SUNG THÔNG TIN: Chèn hình Hình 3.10 – Biểu đồ hoạt động chức năng quản lý người dùng]</w:t>
      </w:r>
    </w:p>
    <w:p>
      <w:pPr>
        <w:spacing w:after="120" w:lineRule="auto" w:line="288"/>
        <w:ind w:firstLine="0"/>
        <w:jc w:val="both"/>
      </w:pPr>
      <w:r>
        <w:rPr>
          <w:rFonts w:ascii="Times New Roman" w:hAnsi="Times New Roman"/>
          <w:b w:val="0"/>
          <w:i w:val="0"/>
          <w:sz w:val="26"/>
        </w:rPr>
        <w:t>[CẦN BỔ SUNG THÔNG TIN: Chèn hình Hình 3.11 – Biểu đồ hoạt động chức năng giới hạn hệ thống]</w:t>
      </w:r>
    </w:p>
    <w:p>
      <w:pPr>
        <w:spacing w:after="120" w:lineRule="auto" w:line="288"/>
        <w:ind w:firstLine="0"/>
        <w:jc w:val="both"/>
      </w:pPr>
      <w:r>
        <w:rPr>
          <w:rFonts w:ascii="Times New Roman" w:hAnsi="Times New Roman"/>
          <w:b w:val="0"/>
          <w:i w:val="0"/>
          <w:sz w:val="26"/>
        </w:rPr>
        <w:t>[CẦN BỔ SUNG THÔNG TIN: Chèn hình Hình 3.12 – Biểu đồ hoạt động chức năng thống kê sử dụng]</w:t>
      </w:r>
    </w:p>
    <w:p>
      <w:pPr>
        <w:pStyle w:val="Heading2"/>
        <w:spacing w:after="160" w:lineRule="auto" w:line="264"/>
      </w:pPr>
      <w:r>
        <w:rPr>
          <w:rFonts w:ascii="Times New Roman" w:hAnsi="Times New Roman"/>
          <w:b/>
          <w:sz w:val="28"/>
        </w:rPr>
        <w:t>3.2. Thiết kế hệ thống</w:t>
      </w:r>
    </w:p>
    <w:p>
      <w:pPr>
        <w:pStyle w:val="Heading3"/>
        <w:spacing w:before="120" w:after="120" w:lineRule="auto" w:line="264"/>
      </w:pPr>
      <w:r>
        <w:rPr>
          <w:rFonts w:ascii="Times New Roman" w:hAnsi="Times New Roman"/>
          <w:b/>
          <w:sz w:val="26"/>
        </w:rPr>
        <w:t>3.2.1. Thiết kế kiến trúc tổng thể</w:t>
      </w:r>
    </w:p>
    <w:p>
      <w:pPr>
        <w:spacing w:after="120" w:lineRule="auto" w:line="288"/>
        <w:ind w:firstLine="567"/>
        <w:jc w:val="both"/>
      </w:pPr>
      <w:r>
        <w:rPr>
          <w:rFonts w:ascii="Times New Roman" w:hAnsi="Times New Roman"/>
          <w:b w:val="0"/>
          <w:i w:val="0"/>
          <w:sz w:val="26"/>
        </w:rPr>
        <w:t>Kiến trúc tổng thể được thiết kế theo mô hình client-server tinh gọn với năm thành phần chính:</w:t>
      </w:r>
    </w:p>
    <w:p>
      <w:pPr>
        <w:pStyle w:val="ListParagraph"/>
        <w:spacing w:after="80" w:lineRule="auto" w:line="288"/>
        <w:ind w:left="425" w:firstLine="0"/>
      </w:pPr>
      <w:r>
        <w:rPr>
          <w:rFonts w:ascii="Times New Roman" w:hAnsi="Times New Roman"/>
          <w:b w:val="0"/>
          <w:i w:val="0"/>
          <w:sz w:val="26"/>
        </w:rPr>
        <w:t>• Frontend (ReactJS): Giao diện người dùng, tiếp nhận thao tác và hiển thị kết quả phản hồi.</w:t>
      </w:r>
    </w:p>
    <w:p>
      <w:pPr>
        <w:pStyle w:val="ListParagraph"/>
        <w:spacing w:after="80" w:lineRule="auto" w:line="288"/>
        <w:ind w:left="425" w:firstLine="0"/>
      </w:pPr>
      <w:r>
        <w:rPr>
          <w:rFonts w:ascii="Times New Roman" w:hAnsi="Times New Roman"/>
          <w:b w:val="0"/>
          <w:i w:val="0"/>
          <w:sz w:val="26"/>
        </w:rPr>
        <w:t>• Backend (FastAPI/Python): Trung tâm điều phối, tiếp nhận yêu cầu từ Frontend, truy xuất dữ liệu từ CSDL và giao tiếp với Chatbot AI.</w:t>
      </w:r>
    </w:p>
    <w:p>
      <w:pPr>
        <w:pStyle w:val="ListParagraph"/>
        <w:spacing w:after="80" w:lineRule="auto" w:line="288"/>
        <w:ind w:left="425" w:firstLine="0"/>
      </w:pPr>
      <w:r>
        <w:rPr>
          <w:rFonts w:ascii="Times New Roman" w:hAnsi="Times New Roman"/>
          <w:b w:val="0"/>
          <w:i w:val="0"/>
          <w:sz w:val="26"/>
        </w:rPr>
        <w:t>• CSDL (PostgreSQL + MongoDB + Qdrant): Lưu trữ dữ liệu điểm sinh viên (PostgreSQL), lịch sử hội thoại/tài khoản (MongoDB) và vector embedding (Qdrant).</w:t>
      </w:r>
    </w:p>
    <w:p>
      <w:pPr>
        <w:pStyle w:val="ListParagraph"/>
        <w:spacing w:after="80" w:lineRule="auto" w:line="288"/>
        <w:ind w:left="425" w:firstLine="0"/>
      </w:pPr>
      <w:r>
        <w:rPr>
          <w:rFonts w:ascii="Times New Roman" w:hAnsi="Times New Roman"/>
          <w:b w:val="0"/>
          <w:i w:val="0"/>
          <w:sz w:val="26"/>
        </w:rPr>
        <w:t>• Chatbot AI (Python + LangChain): Khối xử lý hội thoại thông minh, thực thi Graph RAG và sinh câu trả lời qua LLM.</w:t>
      </w:r>
    </w:p>
    <w:p>
      <w:pPr>
        <w:pStyle w:val="ListParagraph"/>
        <w:spacing w:after="80" w:lineRule="auto" w:line="288"/>
        <w:ind w:left="425" w:firstLine="0"/>
      </w:pPr>
      <w:r>
        <w:rPr>
          <w:rFonts w:ascii="Times New Roman" w:hAnsi="Times New Roman"/>
          <w:b w:val="0"/>
          <w:i w:val="0"/>
          <w:sz w:val="26"/>
        </w:rPr>
        <w:t>• Mobile App (React Native – hướng phát triển tương lai): Giao tiếp với Backend thông qua API đã xây dựng.</w:t>
      </w:r>
    </w:p>
    <w:p>
      <w:pPr>
        <w:spacing w:after="120" w:lineRule="auto" w:line="288"/>
        <w:ind w:firstLine="0"/>
        <w:jc w:val="both"/>
      </w:pPr>
      <w:r>
        <w:rPr>
          <w:rFonts w:ascii="Times New Roman" w:hAnsi="Times New Roman"/>
          <w:b w:val="0"/>
          <w:i w:val="0"/>
          <w:sz w:val="26"/>
        </w:rPr>
        <w:t>[CẦN BỔ SUNG THÔNG TIN: Chèn hình Hình 3.13 – Kiến trúc tổng thể hệ thống]</w:t>
      </w:r>
    </w:p>
    <w:p>
      <w:pPr>
        <w:pStyle w:val="Heading3"/>
        <w:spacing w:before="120" w:after="120" w:lineRule="auto" w:line="264"/>
      </w:pPr>
      <w:r>
        <w:rPr>
          <w:rFonts w:ascii="Times New Roman" w:hAnsi="Times New Roman"/>
          <w:b/>
          <w:sz w:val="26"/>
        </w:rPr>
        <w:t>3.2.2. Thiết kế kiến trúc Graph RAG</w:t>
      </w:r>
    </w:p>
    <w:p>
      <w:pPr>
        <w:spacing w:after="120" w:lineRule="auto" w:line="288"/>
        <w:ind w:firstLine="567"/>
        <w:jc w:val="both"/>
      </w:pPr>
      <w:r>
        <w:rPr>
          <w:rFonts w:ascii="Times New Roman" w:hAnsi="Times New Roman"/>
          <w:b w:val="0"/>
          <w:i w:val="0"/>
          <w:sz w:val="26"/>
        </w:rPr>
        <w:t>Kiến trúc Graph RAG của hệ thống được chia thành hai giai đoạn chính:</w:t>
      </w:r>
    </w:p>
    <w:p>
      <w:pPr>
        <w:spacing w:after="120" w:lineRule="auto" w:line="288"/>
        <w:ind w:firstLine="567"/>
        <w:jc w:val="both"/>
      </w:pPr>
      <w:r>
        <w:rPr>
          <w:rFonts w:ascii="Times New Roman" w:hAnsi="Times New Roman"/>
          <w:b w:val="0"/>
          <w:i w:val="0"/>
          <w:sz w:val="26"/>
        </w:rPr>
        <w:t>Giai đoạn 1 – Xây dựng đồ thị: Tài liệu được phân mảnh theo cấu trúc và bảng biểu, mỗi đoạn khởi tạo thành nút độc lập. Ba loại cạnh được thiết lập: cạnh cấu trúc (nội tuyến cùng tài liệu), cạnh siêu dữ liệu (cùng phòng ban), và cạnh ngữ nghĩa (cosine ≥ 0.7). Thuật toán Louvain phát hiện cộng đồng, tự động nhóm nút thành các phân vùng phòng ban.</w:t>
      </w:r>
    </w:p>
    <w:p>
      <w:pPr>
        <w:spacing w:after="120" w:lineRule="auto" w:line="288"/>
        <w:ind w:firstLine="567"/>
        <w:jc w:val="both"/>
      </w:pPr>
      <w:r>
        <w:rPr>
          <w:rFonts w:ascii="Times New Roman" w:hAnsi="Times New Roman"/>
          <w:b w:val="0"/>
          <w:i w:val="0"/>
          <w:sz w:val="26"/>
        </w:rPr>
        <w:t>Giai đoạn 2 – Truy xuất kết hợp đồ thị: Câu hỏi người dùng được mã hóa thành vector, định tuyến đến top-3 cộng đồng liên quan nhất. Trong mỗi cộng đồng, điểm tổng hợp từ Dense Vector Search và BM25 xác định top tài liệu ứng viên. BFS duyệt đồ thị từ các điểm neo để thu thêm nút lân cận có cosine ≥ 0.8.</w:t>
      </w:r>
    </w:p>
    <w:p>
      <w:pPr>
        <w:spacing w:after="120" w:lineRule="auto" w:line="288"/>
        <w:ind w:firstLine="0"/>
        <w:jc w:val="both"/>
      </w:pPr>
      <w:r>
        <w:rPr>
          <w:rFonts w:ascii="Times New Roman" w:hAnsi="Times New Roman"/>
          <w:b w:val="0"/>
          <w:i w:val="0"/>
          <w:sz w:val="26"/>
        </w:rPr>
        <w:t>[CẦN BỔ SUNG THÔNG TIN: Chèn hình Hình 3.14 – Kiến trúc Graph RAG]</w:t>
      </w:r>
    </w:p>
    <w:p>
      <w:pPr>
        <w:pStyle w:val="Heading3"/>
        <w:spacing w:before="120" w:after="120" w:lineRule="auto" w:line="264"/>
      </w:pPr>
      <w:r>
        <w:rPr>
          <w:rFonts w:ascii="Times New Roman" w:hAnsi="Times New Roman"/>
          <w:b/>
          <w:sz w:val="26"/>
        </w:rPr>
        <w:t>3.2.3. Thiết kế cơ sở dữ liệu</w:t>
      </w:r>
    </w:p>
    <w:p>
      <w:pPr>
        <w:spacing w:after="120" w:lineRule="auto" w:line="288"/>
        <w:ind w:firstLine="0"/>
        <w:jc w:val="both"/>
      </w:pPr>
      <w:r>
        <w:rPr>
          <w:rFonts w:ascii="Times New Roman" w:hAnsi="Times New Roman"/>
          <w:b/>
          <w:i w:val="0"/>
          <w:sz w:val="26"/>
        </w:rPr>
        <w:t>3.2.3.1. Cơ sở dữ liệu điểm sinh viên (PostgreSQL)</w:t>
      </w:r>
    </w:p>
    <w:p>
      <w:pPr>
        <w:spacing w:before="80" w:after="200"/>
        <w:ind w:firstLine="0"/>
        <w:jc w:val="center"/>
      </w:pPr>
      <w:r>
        <w:rPr>
          <w:rFonts w:ascii="Times New Roman" w:hAnsi="Times New Roman"/>
          <w:i/>
          <w:sz w:val="24"/>
        </w:rPr>
        <w:t>Bảng 3.12. Cấu trúc bảng Score – lưu trữ thông tin điểm số</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984"/>
            <w:shd w:fill="BDD7EE" w:color="auto" w:val="clear"/>
          </w:tcPr>
          <w:p>
            <w:pPr>
              <w:jc w:val="center"/>
            </w:pPr>
            <w:r>
              <w:rPr>
                <w:rFonts w:ascii="Times New Roman" w:hAnsi="Times New Roman"/>
                <w:b/>
                <w:sz w:val="22"/>
              </w:rPr>
              <w:t>Kiểu dữ liệu</w:t>
            </w:r>
          </w:p>
        </w:tc>
        <w:tc>
          <w:tcPr>
            <w:tcW w:type="dxa" w:w="3685"/>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id</w:t>
            </w:r>
          </w:p>
        </w:tc>
        <w:tc>
          <w:tcPr>
            <w:tcW w:type="dxa" w:w="1984"/>
          </w:tcPr>
          <w:p>
            <w:pPr>
              <w:jc w:val="left"/>
            </w:pPr>
            <w:r>
              <w:rPr>
                <w:rFonts w:ascii="Times New Roman" w:hAnsi="Times New Roman"/>
                <w:sz w:val="22"/>
              </w:rPr>
              <w:t>INT</w:t>
            </w:r>
          </w:p>
        </w:tc>
        <w:tc>
          <w:tcPr>
            <w:tcW w:type="dxa" w:w="3685"/>
          </w:tcPr>
          <w:p>
            <w:pPr>
              <w:jc w:val="left"/>
            </w:pPr>
            <w:r>
              <w:rPr>
                <w:rFonts w:ascii="Times New Roman" w:hAnsi="Times New Roman"/>
                <w:sz w:val="22"/>
              </w:rPr>
              <w:t>Khóa chính</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student_code</w:t>
            </w:r>
          </w:p>
        </w:tc>
        <w:tc>
          <w:tcPr>
            <w:tcW w:type="dxa" w:w="1984"/>
          </w:tcPr>
          <w:p>
            <w:pPr>
              <w:jc w:val="left"/>
            </w:pPr>
            <w:r>
              <w:rPr>
                <w:rFonts w:ascii="Times New Roman" w:hAnsi="Times New Roman"/>
                <w:sz w:val="22"/>
              </w:rPr>
              <w:t>VARCHAR(20)</w:t>
            </w:r>
          </w:p>
        </w:tc>
        <w:tc>
          <w:tcPr>
            <w:tcW w:type="dxa" w:w="3685"/>
          </w:tcPr>
          <w:p>
            <w:pPr>
              <w:jc w:val="left"/>
            </w:pPr>
            <w:r>
              <w:rPr>
                <w:rFonts w:ascii="Times New Roman" w:hAnsi="Times New Roman"/>
                <w:sz w:val="22"/>
              </w:rPr>
              <w:t>Mã sinh viên</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subject_name</w:t>
            </w:r>
          </w:p>
        </w:tc>
        <w:tc>
          <w:tcPr>
            <w:tcW w:type="dxa" w:w="1984"/>
          </w:tcPr>
          <w:p>
            <w:pPr>
              <w:jc w:val="left"/>
            </w:pPr>
            <w:r>
              <w:rPr>
                <w:rFonts w:ascii="Times New Roman" w:hAnsi="Times New Roman"/>
                <w:sz w:val="22"/>
              </w:rPr>
              <w:t>VARCHAR(100)</w:t>
            </w:r>
          </w:p>
        </w:tc>
        <w:tc>
          <w:tcPr>
            <w:tcW w:type="dxa" w:w="3685"/>
          </w:tcPr>
          <w:p>
            <w:pPr>
              <w:jc w:val="left"/>
            </w:pPr>
            <w:r>
              <w:rPr>
                <w:rFonts w:ascii="Times New Roman" w:hAnsi="Times New Roman"/>
                <w:sz w:val="22"/>
              </w:rPr>
              <w:t>Tên môn học</w:t>
            </w:r>
          </w:p>
        </w:tc>
      </w:tr>
      <w:tr>
        <w:tc>
          <w:tcPr>
            <w:tcW w:type="dxa" w:w="567"/>
          </w:tcPr>
          <w:p>
            <w:pPr>
              <w:jc w:val="center"/>
            </w:pPr>
            <w:r>
              <w:rPr>
                <w:rFonts w:ascii="Times New Roman" w:hAnsi="Times New Roman"/>
                <w:sz w:val="22"/>
              </w:rPr>
              <w:t>4</w:t>
            </w:r>
          </w:p>
        </w:tc>
        <w:tc>
          <w:tcPr>
            <w:tcW w:type="dxa" w:w="1984"/>
          </w:tcPr>
          <w:p>
            <w:pPr>
              <w:jc w:val="left"/>
            </w:pPr>
            <w:r>
              <w:rPr>
                <w:rFonts w:ascii="Times New Roman" w:hAnsi="Times New Roman"/>
                <w:sz w:val="22"/>
              </w:rPr>
              <w:t>semester</w:t>
            </w:r>
          </w:p>
        </w:tc>
        <w:tc>
          <w:tcPr>
            <w:tcW w:type="dxa" w:w="1984"/>
          </w:tcPr>
          <w:p>
            <w:pPr>
              <w:jc w:val="left"/>
            </w:pPr>
            <w:r>
              <w:rPr>
                <w:rFonts w:ascii="Times New Roman" w:hAnsi="Times New Roman"/>
                <w:sz w:val="22"/>
              </w:rPr>
              <w:t>VARCHAR(50)</w:t>
            </w:r>
          </w:p>
        </w:tc>
        <w:tc>
          <w:tcPr>
            <w:tcW w:type="dxa" w:w="3685"/>
          </w:tcPr>
          <w:p>
            <w:pPr>
              <w:jc w:val="left"/>
            </w:pPr>
            <w:r>
              <w:rPr>
                <w:rFonts w:ascii="Times New Roman" w:hAnsi="Times New Roman"/>
                <w:sz w:val="22"/>
              </w:rPr>
              <w:t>Học kỳ</w:t>
            </w:r>
          </w:p>
        </w:tc>
      </w:tr>
      <w:tr>
        <w:tc>
          <w:tcPr>
            <w:tcW w:type="dxa" w:w="567"/>
          </w:tcPr>
          <w:p>
            <w:pPr>
              <w:jc w:val="center"/>
            </w:pPr>
            <w:r>
              <w:rPr>
                <w:rFonts w:ascii="Times New Roman" w:hAnsi="Times New Roman"/>
                <w:sz w:val="22"/>
              </w:rPr>
              <w:t>5</w:t>
            </w:r>
          </w:p>
        </w:tc>
        <w:tc>
          <w:tcPr>
            <w:tcW w:type="dxa" w:w="1984"/>
          </w:tcPr>
          <w:p>
            <w:pPr>
              <w:jc w:val="left"/>
            </w:pPr>
            <w:r>
              <w:rPr>
                <w:rFonts w:ascii="Times New Roman" w:hAnsi="Times New Roman"/>
                <w:sz w:val="22"/>
              </w:rPr>
              <w:t>score_first</w:t>
            </w:r>
          </w:p>
        </w:tc>
        <w:tc>
          <w:tcPr>
            <w:tcW w:type="dxa" w:w="1984"/>
          </w:tcPr>
          <w:p>
            <w:pPr>
              <w:jc w:val="left"/>
            </w:pPr>
            <w:r>
              <w:rPr>
                <w:rFonts w:ascii="Times New Roman" w:hAnsi="Times New Roman"/>
                <w:sz w:val="22"/>
              </w:rPr>
              <w:t>FLOAT4</w:t>
            </w:r>
          </w:p>
        </w:tc>
        <w:tc>
          <w:tcPr>
            <w:tcW w:type="dxa" w:w="3685"/>
          </w:tcPr>
          <w:p>
            <w:pPr>
              <w:jc w:val="left"/>
            </w:pPr>
            <w:r>
              <w:rPr>
                <w:rFonts w:ascii="Times New Roman" w:hAnsi="Times New Roman"/>
                <w:sz w:val="22"/>
              </w:rPr>
              <w:t>Điểm thành phần 1</w:t>
            </w:r>
          </w:p>
        </w:tc>
      </w:tr>
      <w:tr>
        <w:tc>
          <w:tcPr>
            <w:tcW w:type="dxa" w:w="567"/>
          </w:tcPr>
          <w:p>
            <w:pPr>
              <w:jc w:val="center"/>
            </w:pPr>
            <w:r>
              <w:rPr>
                <w:rFonts w:ascii="Times New Roman" w:hAnsi="Times New Roman"/>
                <w:sz w:val="22"/>
              </w:rPr>
              <w:t>6</w:t>
            </w:r>
          </w:p>
        </w:tc>
        <w:tc>
          <w:tcPr>
            <w:tcW w:type="dxa" w:w="1984"/>
          </w:tcPr>
          <w:p>
            <w:pPr>
              <w:jc w:val="left"/>
            </w:pPr>
            <w:r>
              <w:rPr>
                <w:rFonts w:ascii="Times New Roman" w:hAnsi="Times New Roman"/>
                <w:sz w:val="22"/>
              </w:rPr>
              <w:t>score_second</w:t>
            </w:r>
          </w:p>
        </w:tc>
        <w:tc>
          <w:tcPr>
            <w:tcW w:type="dxa" w:w="1984"/>
          </w:tcPr>
          <w:p>
            <w:pPr>
              <w:jc w:val="left"/>
            </w:pPr>
            <w:r>
              <w:rPr>
                <w:rFonts w:ascii="Times New Roman" w:hAnsi="Times New Roman"/>
                <w:sz w:val="22"/>
              </w:rPr>
              <w:t>FLOAT4</w:t>
            </w:r>
          </w:p>
        </w:tc>
        <w:tc>
          <w:tcPr>
            <w:tcW w:type="dxa" w:w="3685"/>
          </w:tcPr>
          <w:p>
            <w:pPr>
              <w:jc w:val="left"/>
            </w:pPr>
            <w:r>
              <w:rPr>
                <w:rFonts w:ascii="Times New Roman" w:hAnsi="Times New Roman"/>
                <w:sz w:val="22"/>
              </w:rPr>
              <w:t>Điểm thành phần 2</w:t>
            </w:r>
          </w:p>
        </w:tc>
      </w:tr>
      <w:tr>
        <w:tc>
          <w:tcPr>
            <w:tcW w:type="dxa" w:w="567"/>
          </w:tcPr>
          <w:p>
            <w:pPr>
              <w:jc w:val="center"/>
            </w:pPr>
            <w:r>
              <w:rPr>
                <w:rFonts w:ascii="Times New Roman" w:hAnsi="Times New Roman"/>
                <w:sz w:val="22"/>
              </w:rPr>
              <w:t>7</w:t>
            </w:r>
          </w:p>
        </w:tc>
        <w:tc>
          <w:tcPr>
            <w:tcW w:type="dxa" w:w="1984"/>
          </w:tcPr>
          <w:p>
            <w:pPr>
              <w:jc w:val="left"/>
            </w:pPr>
            <w:r>
              <w:rPr>
                <w:rFonts w:ascii="Times New Roman" w:hAnsi="Times New Roman"/>
                <w:sz w:val="22"/>
              </w:rPr>
              <w:t>score_final</w:t>
            </w:r>
          </w:p>
        </w:tc>
        <w:tc>
          <w:tcPr>
            <w:tcW w:type="dxa" w:w="1984"/>
          </w:tcPr>
          <w:p>
            <w:pPr>
              <w:jc w:val="left"/>
            </w:pPr>
            <w:r>
              <w:rPr>
                <w:rFonts w:ascii="Times New Roman" w:hAnsi="Times New Roman"/>
                <w:sz w:val="22"/>
              </w:rPr>
              <w:t>FLOAT4</w:t>
            </w:r>
          </w:p>
        </w:tc>
        <w:tc>
          <w:tcPr>
            <w:tcW w:type="dxa" w:w="3685"/>
          </w:tcPr>
          <w:p>
            <w:pPr>
              <w:jc w:val="left"/>
            </w:pPr>
            <w:r>
              <w:rPr>
                <w:rFonts w:ascii="Times New Roman" w:hAnsi="Times New Roman"/>
                <w:sz w:val="22"/>
              </w:rPr>
              <w:t>Điểm thi cuối kỳ</w:t>
            </w:r>
          </w:p>
        </w:tc>
      </w:tr>
      <w:tr>
        <w:tc>
          <w:tcPr>
            <w:tcW w:type="dxa" w:w="567"/>
          </w:tcPr>
          <w:p>
            <w:pPr>
              <w:jc w:val="center"/>
            </w:pPr>
            <w:r>
              <w:rPr>
                <w:rFonts w:ascii="Times New Roman" w:hAnsi="Times New Roman"/>
                <w:sz w:val="22"/>
              </w:rPr>
              <w:t>8</w:t>
            </w:r>
          </w:p>
        </w:tc>
        <w:tc>
          <w:tcPr>
            <w:tcW w:type="dxa" w:w="1984"/>
          </w:tcPr>
          <w:p>
            <w:pPr>
              <w:jc w:val="left"/>
            </w:pPr>
            <w:r>
              <w:rPr>
                <w:rFonts w:ascii="Times New Roman" w:hAnsi="Times New Roman"/>
                <w:sz w:val="22"/>
              </w:rPr>
              <w:t>score_total</w:t>
            </w:r>
          </w:p>
        </w:tc>
        <w:tc>
          <w:tcPr>
            <w:tcW w:type="dxa" w:w="1984"/>
          </w:tcPr>
          <w:p>
            <w:pPr>
              <w:jc w:val="left"/>
            </w:pPr>
            <w:r>
              <w:rPr>
                <w:rFonts w:ascii="Times New Roman" w:hAnsi="Times New Roman"/>
                <w:sz w:val="22"/>
              </w:rPr>
              <w:t>FLOAT4</w:t>
            </w:r>
          </w:p>
        </w:tc>
        <w:tc>
          <w:tcPr>
            <w:tcW w:type="dxa" w:w="3685"/>
          </w:tcPr>
          <w:p>
            <w:pPr>
              <w:jc w:val="left"/>
            </w:pPr>
            <w:r>
              <w:rPr>
                <w:rFonts w:ascii="Times New Roman" w:hAnsi="Times New Roman"/>
                <w:sz w:val="22"/>
              </w:rPr>
              <w:t>Điểm tổng kết</w:t>
            </w:r>
          </w:p>
        </w:tc>
      </w:tr>
    </w:tbl>
    <w:p>
      <w:pPr>
        <w:spacing w:after="80"/>
      </w:pPr>
    </w:p>
    <w:p>
      <w:pPr>
        <w:spacing w:before="80" w:after="200"/>
        <w:ind w:firstLine="0"/>
        <w:jc w:val="center"/>
      </w:pPr>
      <w:r>
        <w:rPr>
          <w:rFonts w:ascii="Times New Roman" w:hAnsi="Times New Roman"/>
          <w:i/>
          <w:sz w:val="24"/>
        </w:rPr>
        <w:t>Bảng 3.13. Cấu trúc bảng Structure – lưu trữ thông tin môn học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984"/>
            <w:shd w:fill="BDD7EE" w:color="auto" w:val="clear"/>
          </w:tcPr>
          <w:p>
            <w:pPr>
              <w:jc w:val="center"/>
            </w:pPr>
            <w:r>
              <w:rPr>
                <w:rFonts w:ascii="Times New Roman" w:hAnsi="Times New Roman"/>
                <w:b/>
                <w:sz w:val="22"/>
              </w:rPr>
              <w:t>Kiểu dữ liệu</w:t>
            </w:r>
          </w:p>
        </w:tc>
        <w:tc>
          <w:tcPr>
            <w:tcW w:type="dxa" w:w="3685"/>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subject_id</w:t>
            </w:r>
          </w:p>
        </w:tc>
        <w:tc>
          <w:tcPr>
            <w:tcW w:type="dxa" w:w="1984"/>
          </w:tcPr>
          <w:p>
            <w:pPr>
              <w:jc w:val="left"/>
            </w:pPr>
            <w:r>
              <w:rPr>
                <w:rFonts w:ascii="Times New Roman" w:hAnsi="Times New Roman"/>
                <w:sz w:val="22"/>
              </w:rPr>
              <w:t>INT</w:t>
            </w:r>
          </w:p>
        </w:tc>
        <w:tc>
          <w:tcPr>
            <w:tcW w:type="dxa" w:w="3685"/>
          </w:tcPr>
          <w:p>
            <w:pPr>
              <w:jc w:val="left"/>
            </w:pPr>
            <w:r>
              <w:rPr>
                <w:rFonts w:ascii="Times New Roman" w:hAnsi="Times New Roman"/>
                <w:sz w:val="22"/>
              </w:rPr>
              <w:t>Khóa chính</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subject_name</w:t>
            </w:r>
          </w:p>
        </w:tc>
        <w:tc>
          <w:tcPr>
            <w:tcW w:type="dxa" w:w="1984"/>
          </w:tcPr>
          <w:p>
            <w:pPr>
              <w:jc w:val="left"/>
            </w:pPr>
            <w:r>
              <w:rPr>
                <w:rFonts w:ascii="Times New Roman" w:hAnsi="Times New Roman"/>
                <w:sz w:val="22"/>
              </w:rPr>
              <w:t>VARCHAR(100)</w:t>
            </w:r>
          </w:p>
        </w:tc>
        <w:tc>
          <w:tcPr>
            <w:tcW w:type="dxa" w:w="3685"/>
          </w:tcPr>
          <w:p>
            <w:pPr>
              <w:jc w:val="left"/>
            </w:pPr>
            <w:r>
              <w:rPr>
                <w:rFonts w:ascii="Times New Roman" w:hAnsi="Times New Roman"/>
                <w:sz w:val="22"/>
              </w:rPr>
              <w:t>Tên môn học</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subject_credits</w:t>
            </w:r>
          </w:p>
        </w:tc>
        <w:tc>
          <w:tcPr>
            <w:tcW w:type="dxa" w:w="1984"/>
          </w:tcPr>
          <w:p>
            <w:pPr>
              <w:jc w:val="left"/>
            </w:pPr>
            <w:r>
              <w:rPr>
                <w:rFonts w:ascii="Times New Roman" w:hAnsi="Times New Roman"/>
                <w:sz w:val="22"/>
              </w:rPr>
              <w:t>INT</w:t>
            </w:r>
          </w:p>
        </w:tc>
        <w:tc>
          <w:tcPr>
            <w:tcW w:type="dxa" w:w="3685"/>
          </w:tcPr>
          <w:p>
            <w:pPr>
              <w:jc w:val="left"/>
            </w:pPr>
            <w:r>
              <w:rPr>
                <w:rFonts w:ascii="Times New Roman" w:hAnsi="Times New Roman"/>
                <w:sz w:val="22"/>
              </w:rPr>
              <w:t>Số tín chỉ môn học</w:t>
            </w:r>
          </w:p>
        </w:tc>
      </w:tr>
    </w:tbl>
    <w:p>
      <w:pPr>
        <w:spacing w:after="80"/>
      </w:pPr>
    </w:p>
    <w:p>
      <w:pPr>
        <w:spacing w:before="80" w:after="200"/>
        <w:ind w:firstLine="0"/>
        <w:jc w:val="center"/>
      </w:pPr>
      <w:r>
        <w:rPr>
          <w:rFonts w:ascii="Times New Roman" w:hAnsi="Times New Roman"/>
          <w:i/>
          <w:sz w:val="24"/>
        </w:rPr>
        <w:t>Bảng 3.14. Cấu trúc bảng Student – lưu trữ thông tin sinh viên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984"/>
            <w:shd w:fill="BDD7EE" w:color="auto" w:val="clear"/>
          </w:tcPr>
          <w:p>
            <w:pPr>
              <w:jc w:val="center"/>
            </w:pPr>
            <w:r>
              <w:rPr>
                <w:rFonts w:ascii="Times New Roman" w:hAnsi="Times New Roman"/>
                <w:b/>
                <w:sz w:val="22"/>
              </w:rPr>
              <w:t>Kiểu dữ liệu</w:t>
            </w:r>
          </w:p>
        </w:tc>
        <w:tc>
          <w:tcPr>
            <w:tcW w:type="dxa" w:w="3685"/>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student_code</w:t>
            </w:r>
          </w:p>
        </w:tc>
        <w:tc>
          <w:tcPr>
            <w:tcW w:type="dxa" w:w="1984"/>
          </w:tcPr>
          <w:p>
            <w:pPr>
              <w:jc w:val="left"/>
            </w:pPr>
            <w:r>
              <w:rPr>
                <w:rFonts w:ascii="Times New Roman" w:hAnsi="Times New Roman"/>
                <w:sz w:val="22"/>
              </w:rPr>
              <w:t>INT</w:t>
            </w:r>
          </w:p>
        </w:tc>
        <w:tc>
          <w:tcPr>
            <w:tcW w:type="dxa" w:w="3685"/>
          </w:tcPr>
          <w:p>
            <w:pPr>
              <w:jc w:val="left"/>
            </w:pPr>
            <w:r>
              <w:rPr>
                <w:rFonts w:ascii="Times New Roman" w:hAnsi="Times New Roman"/>
                <w:sz w:val="22"/>
              </w:rPr>
              <w:t>Mã sinh viên (khóa chính)</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student_name</w:t>
            </w:r>
          </w:p>
        </w:tc>
        <w:tc>
          <w:tcPr>
            <w:tcW w:type="dxa" w:w="1984"/>
          </w:tcPr>
          <w:p>
            <w:pPr>
              <w:jc w:val="left"/>
            </w:pPr>
            <w:r>
              <w:rPr>
                <w:rFonts w:ascii="Times New Roman" w:hAnsi="Times New Roman"/>
                <w:sz w:val="22"/>
              </w:rPr>
              <w:t>VARCHAR(100)</w:t>
            </w:r>
          </w:p>
        </w:tc>
        <w:tc>
          <w:tcPr>
            <w:tcW w:type="dxa" w:w="3685"/>
          </w:tcPr>
          <w:p>
            <w:pPr>
              <w:jc w:val="left"/>
            </w:pPr>
            <w:r>
              <w:rPr>
                <w:rFonts w:ascii="Times New Roman" w:hAnsi="Times New Roman"/>
                <w:sz w:val="22"/>
              </w:rPr>
              <w:t>Tên sinh viên</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student_class</w:t>
            </w:r>
          </w:p>
        </w:tc>
        <w:tc>
          <w:tcPr>
            <w:tcW w:type="dxa" w:w="1984"/>
          </w:tcPr>
          <w:p>
            <w:pPr>
              <w:jc w:val="left"/>
            </w:pPr>
            <w:r>
              <w:rPr>
                <w:rFonts w:ascii="Times New Roman" w:hAnsi="Times New Roman"/>
                <w:sz w:val="22"/>
              </w:rPr>
              <w:t>VARCHAR(20)</w:t>
            </w:r>
          </w:p>
        </w:tc>
        <w:tc>
          <w:tcPr>
            <w:tcW w:type="dxa" w:w="3685"/>
          </w:tcPr>
          <w:p>
            <w:pPr>
              <w:jc w:val="left"/>
            </w:pPr>
            <w:r>
              <w:rPr>
                <w:rFonts w:ascii="Times New Roman" w:hAnsi="Times New Roman"/>
                <w:sz w:val="22"/>
              </w:rPr>
              <w:t>Lớp niên chế</w:t>
            </w:r>
          </w:p>
        </w:tc>
      </w:tr>
    </w:tbl>
    <w:p>
      <w:pPr>
        <w:spacing w:after="80"/>
      </w:pPr>
    </w:p>
    <w:p>
      <w:pPr>
        <w:spacing w:after="120" w:lineRule="auto" w:line="288"/>
        <w:ind w:firstLine="0"/>
        <w:jc w:val="both"/>
      </w:pPr>
      <w:r>
        <w:rPr>
          <w:rFonts w:ascii="Times New Roman" w:hAnsi="Times New Roman"/>
          <w:b/>
          <w:i w:val="0"/>
          <w:sz w:val="26"/>
        </w:rPr>
        <w:t>3.2.3.2. Cơ sở dữ liệu lịch sử hội thoại (MongoDB)</w:t>
      </w:r>
    </w:p>
    <w:p>
      <w:pPr>
        <w:spacing w:after="120" w:lineRule="auto" w:line="288"/>
        <w:ind w:firstLine="567"/>
        <w:jc w:val="both"/>
      </w:pPr>
      <w:r>
        <w:rPr>
          <w:rFonts w:ascii="Times New Roman" w:hAnsi="Times New Roman"/>
          <w:b w:val="0"/>
          <w:i w:val="0"/>
          <w:sz w:val="26"/>
        </w:rPr>
        <w:t>Hệ thống sử dụng MongoDB để lưu trữ dữ liệu linh hoạt như lịch sử hội thoại, tài khoản người dùng và cấu hình mô hình.</w:t>
      </w:r>
    </w:p>
    <w:p>
      <w:pPr>
        <w:spacing w:before="80" w:after="200"/>
        <w:ind w:firstLine="0"/>
        <w:jc w:val="center"/>
      </w:pPr>
      <w:r>
        <w:rPr>
          <w:rFonts w:ascii="Times New Roman" w:hAnsi="Times New Roman"/>
          <w:i/>
          <w:sz w:val="24"/>
        </w:rPr>
        <w:t>Bảng 3.15. Cấu trúc bảng Users – lưu trữ tài khoản và xác thực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701"/>
            <w:shd w:fill="BDD7EE" w:color="auto" w:val="clear"/>
          </w:tcPr>
          <w:p>
            <w:pPr>
              <w:jc w:val="center"/>
            </w:pPr>
            <w:r>
              <w:rPr>
                <w:rFonts w:ascii="Times New Roman" w:hAnsi="Times New Roman"/>
                <w:b/>
                <w:sz w:val="22"/>
              </w:rPr>
              <w:t>Kiểu dữ liệu</w:t>
            </w:r>
          </w:p>
        </w:tc>
        <w:tc>
          <w:tcPr>
            <w:tcW w:type="dxa" w:w="3969"/>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user_id</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ID người dùng (ObjectId)</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username</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Tên đăng nhập</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email</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Địa chỉ email</w:t>
            </w:r>
          </w:p>
        </w:tc>
      </w:tr>
      <w:tr>
        <w:tc>
          <w:tcPr>
            <w:tcW w:type="dxa" w:w="567"/>
          </w:tcPr>
          <w:p>
            <w:pPr>
              <w:jc w:val="center"/>
            </w:pPr>
            <w:r>
              <w:rPr>
                <w:rFonts w:ascii="Times New Roman" w:hAnsi="Times New Roman"/>
                <w:sz w:val="22"/>
              </w:rPr>
              <w:t>4</w:t>
            </w:r>
          </w:p>
        </w:tc>
        <w:tc>
          <w:tcPr>
            <w:tcW w:type="dxa" w:w="1984"/>
          </w:tcPr>
          <w:p>
            <w:pPr>
              <w:jc w:val="left"/>
            </w:pPr>
            <w:r>
              <w:rPr>
                <w:rFonts w:ascii="Times New Roman" w:hAnsi="Times New Roman"/>
                <w:sz w:val="22"/>
              </w:rPr>
              <w:t>password_hash</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Mật khẩu đã mã hóa (bcrypt)</w:t>
            </w:r>
          </w:p>
        </w:tc>
      </w:tr>
      <w:tr>
        <w:tc>
          <w:tcPr>
            <w:tcW w:type="dxa" w:w="567"/>
          </w:tcPr>
          <w:p>
            <w:pPr>
              <w:jc w:val="center"/>
            </w:pPr>
            <w:r>
              <w:rPr>
                <w:rFonts w:ascii="Times New Roman" w:hAnsi="Times New Roman"/>
                <w:sz w:val="22"/>
              </w:rPr>
              <w:t>5</w:t>
            </w:r>
          </w:p>
        </w:tc>
        <w:tc>
          <w:tcPr>
            <w:tcW w:type="dxa" w:w="1984"/>
          </w:tcPr>
          <w:p>
            <w:pPr>
              <w:jc w:val="left"/>
            </w:pPr>
            <w:r>
              <w:rPr>
                <w:rFonts w:ascii="Times New Roman" w:hAnsi="Times New Roman"/>
                <w:sz w:val="22"/>
              </w:rPr>
              <w:t>role</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Vai trò: user / admin / staff</w:t>
            </w:r>
          </w:p>
        </w:tc>
      </w:tr>
      <w:tr>
        <w:tc>
          <w:tcPr>
            <w:tcW w:type="dxa" w:w="567"/>
          </w:tcPr>
          <w:p>
            <w:pPr>
              <w:jc w:val="center"/>
            </w:pPr>
            <w:r>
              <w:rPr>
                <w:rFonts w:ascii="Times New Roman" w:hAnsi="Times New Roman"/>
                <w:sz w:val="22"/>
              </w:rPr>
              <w:t>6</w:t>
            </w:r>
          </w:p>
        </w:tc>
        <w:tc>
          <w:tcPr>
            <w:tcW w:type="dxa" w:w="1984"/>
          </w:tcPr>
          <w:p>
            <w:pPr>
              <w:jc w:val="left"/>
            </w:pPr>
            <w:r>
              <w:rPr>
                <w:rFonts w:ascii="Times New Roman" w:hAnsi="Times New Roman"/>
                <w:sz w:val="22"/>
              </w:rPr>
              <w:t>student_code</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Mã sinh viên (nếu có)</w:t>
            </w:r>
          </w:p>
        </w:tc>
      </w:tr>
      <w:tr>
        <w:tc>
          <w:tcPr>
            <w:tcW w:type="dxa" w:w="567"/>
          </w:tcPr>
          <w:p>
            <w:pPr>
              <w:jc w:val="center"/>
            </w:pPr>
            <w:r>
              <w:rPr>
                <w:rFonts w:ascii="Times New Roman" w:hAnsi="Times New Roman"/>
                <w:sz w:val="22"/>
              </w:rPr>
              <w:t>7</w:t>
            </w:r>
          </w:p>
        </w:tc>
        <w:tc>
          <w:tcPr>
            <w:tcW w:type="dxa" w:w="1984"/>
          </w:tcPr>
          <w:p>
            <w:pPr>
              <w:jc w:val="left"/>
            </w:pPr>
            <w:r>
              <w:rPr>
                <w:rFonts w:ascii="Times New Roman" w:hAnsi="Times New Roman"/>
                <w:sz w:val="22"/>
              </w:rPr>
              <w:t>created_at</w:t>
            </w:r>
          </w:p>
        </w:tc>
        <w:tc>
          <w:tcPr>
            <w:tcW w:type="dxa" w:w="1701"/>
          </w:tcPr>
          <w:p>
            <w:pPr>
              <w:jc w:val="left"/>
            </w:pPr>
            <w:r>
              <w:rPr>
                <w:rFonts w:ascii="Times New Roman" w:hAnsi="Times New Roman"/>
                <w:sz w:val="22"/>
              </w:rPr>
              <w:t>DateTime</w:t>
            </w:r>
          </w:p>
        </w:tc>
        <w:tc>
          <w:tcPr>
            <w:tcW w:type="dxa" w:w="3969"/>
          </w:tcPr>
          <w:p>
            <w:pPr>
              <w:jc w:val="left"/>
            </w:pPr>
            <w:r>
              <w:rPr>
                <w:rFonts w:ascii="Times New Roman" w:hAnsi="Times New Roman"/>
                <w:sz w:val="22"/>
              </w:rPr>
              <w:t>Thời gian tạo tài khoản</w:t>
            </w:r>
          </w:p>
        </w:tc>
      </w:tr>
      <w:tr>
        <w:tc>
          <w:tcPr>
            <w:tcW w:type="dxa" w:w="567"/>
          </w:tcPr>
          <w:p>
            <w:pPr>
              <w:jc w:val="center"/>
            </w:pPr>
            <w:r>
              <w:rPr>
                <w:rFonts w:ascii="Times New Roman" w:hAnsi="Times New Roman"/>
                <w:sz w:val="22"/>
              </w:rPr>
              <w:t>8</w:t>
            </w:r>
          </w:p>
        </w:tc>
        <w:tc>
          <w:tcPr>
            <w:tcW w:type="dxa" w:w="1984"/>
          </w:tcPr>
          <w:p>
            <w:pPr>
              <w:jc w:val="left"/>
            </w:pPr>
            <w:r>
              <w:rPr>
                <w:rFonts w:ascii="Times New Roman" w:hAnsi="Times New Roman"/>
                <w:sz w:val="22"/>
              </w:rPr>
              <w:t>is_active</w:t>
            </w:r>
          </w:p>
        </w:tc>
        <w:tc>
          <w:tcPr>
            <w:tcW w:type="dxa" w:w="1701"/>
          </w:tcPr>
          <w:p>
            <w:pPr>
              <w:jc w:val="left"/>
            </w:pPr>
            <w:r>
              <w:rPr>
                <w:rFonts w:ascii="Times New Roman" w:hAnsi="Times New Roman"/>
                <w:sz w:val="22"/>
              </w:rPr>
              <w:t>Boolean</w:t>
            </w:r>
          </w:p>
        </w:tc>
        <w:tc>
          <w:tcPr>
            <w:tcW w:type="dxa" w:w="3969"/>
          </w:tcPr>
          <w:p>
            <w:pPr>
              <w:jc w:val="left"/>
            </w:pPr>
            <w:r>
              <w:rPr>
                <w:rFonts w:ascii="Times New Roman" w:hAnsi="Times New Roman"/>
                <w:sz w:val="22"/>
              </w:rPr>
              <w:t>Trạng thái tài khoản</w:t>
            </w:r>
          </w:p>
        </w:tc>
      </w:tr>
    </w:tbl>
    <w:p>
      <w:pPr>
        <w:spacing w:after="80"/>
      </w:pPr>
    </w:p>
    <w:p>
      <w:pPr>
        <w:spacing w:before="80" w:after="200"/>
        <w:ind w:firstLine="0"/>
        <w:jc w:val="center"/>
      </w:pPr>
      <w:r>
        <w:rPr>
          <w:rFonts w:ascii="Times New Roman" w:hAnsi="Times New Roman"/>
          <w:i/>
          <w:sz w:val="24"/>
        </w:rPr>
        <w:t>Bảng 3.16. Cấu trúc bảng Conversations – lưu trữ cuộc trò chuyện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701"/>
            <w:shd w:fill="BDD7EE" w:color="auto" w:val="clear"/>
          </w:tcPr>
          <w:p>
            <w:pPr>
              <w:jc w:val="center"/>
            </w:pPr>
            <w:r>
              <w:rPr>
                <w:rFonts w:ascii="Times New Roman" w:hAnsi="Times New Roman"/>
                <w:b/>
                <w:sz w:val="22"/>
              </w:rPr>
              <w:t>Kiểu dữ liệu</w:t>
            </w:r>
          </w:p>
        </w:tc>
        <w:tc>
          <w:tcPr>
            <w:tcW w:type="dxa" w:w="3969"/>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conversation_id</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ID cuộc trò chuyện</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user_id</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ID người dùng sở hữu</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title</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Tiêu đề cuộc trò chuyện</w:t>
            </w:r>
          </w:p>
        </w:tc>
      </w:tr>
      <w:tr>
        <w:tc>
          <w:tcPr>
            <w:tcW w:type="dxa" w:w="567"/>
          </w:tcPr>
          <w:p>
            <w:pPr>
              <w:jc w:val="center"/>
            </w:pPr>
            <w:r>
              <w:rPr>
                <w:rFonts w:ascii="Times New Roman" w:hAnsi="Times New Roman"/>
                <w:sz w:val="22"/>
              </w:rPr>
              <w:t>4</w:t>
            </w:r>
          </w:p>
        </w:tc>
        <w:tc>
          <w:tcPr>
            <w:tcW w:type="dxa" w:w="1984"/>
          </w:tcPr>
          <w:p>
            <w:pPr>
              <w:jc w:val="left"/>
            </w:pPr>
            <w:r>
              <w:rPr>
                <w:rFonts w:ascii="Times New Roman" w:hAnsi="Times New Roman"/>
                <w:sz w:val="22"/>
              </w:rPr>
              <w:t>created_at</w:t>
            </w:r>
          </w:p>
        </w:tc>
        <w:tc>
          <w:tcPr>
            <w:tcW w:type="dxa" w:w="1701"/>
          </w:tcPr>
          <w:p>
            <w:pPr>
              <w:jc w:val="left"/>
            </w:pPr>
            <w:r>
              <w:rPr>
                <w:rFonts w:ascii="Times New Roman" w:hAnsi="Times New Roman"/>
                <w:sz w:val="22"/>
              </w:rPr>
              <w:t>DateTime</w:t>
            </w:r>
          </w:p>
        </w:tc>
        <w:tc>
          <w:tcPr>
            <w:tcW w:type="dxa" w:w="3969"/>
          </w:tcPr>
          <w:p>
            <w:pPr>
              <w:jc w:val="left"/>
            </w:pPr>
            <w:r>
              <w:rPr>
                <w:rFonts w:ascii="Times New Roman" w:hAnsi="Times New Roman"/>
                <w:sz w:val="22"/>
              </w:rPr>
              <w:t>Thời gian tạo</w:t>
            </w:r>
          </w:p>
        </w:tc>
      </w:tr>
      <w:tr>
        <w:tc>
          <w:tcPr>
            <w:tcW w:type="dxa" w:w="567"/>
          </w:tcPr>
          <w:p>
            <w:pPr>
              <w:jc w:val="center"/>
            </w:pPr>
            <w:r>
              <w:rPr>
                <w:rFonts w:ascii="Times New Roman" w:hAnsi="Times New Roman"/>
                <w:sz w:val="22"/>
              </w:rPr>
              <w:t>5</w:t>
            </w:r>
          </w:p>
        </w:tc>
        <w:tc>
          <w:tcPr>
            <w:tcW w:type="dxa" w:w="1984"/>
          </w:tcPr>
          <w:p>
            <w:pPr>
              <w:jc w:val="left"/>
            </w:pPr>
            <w:r>
              <w:rPr>
                <w:rFonts w:ascii="Times New Roman" w:hAnsi="Times New Roman"/>
                <w:sz w:val="22"/>
              </w:rPr>
              <w:t>updated_at</w:t>
            </w:r>
          </w:p>
        </w:tc>
        <w:tc>
          <w:tcPr>
            <w:tcW w:type="dxa" w:w="1701"/>
          </w:tcPr>
          <w:p>
            <w:pPr>
              <w:jc w:val="left"/>
            </w:pPr>
            <w:r>
              <w:rPr>
                <w:rFonts w:ascii="Times New Roman" w:hAnsi="Times New Roman"/>
                <w:sz w:val="22"/>
              </w:rPr>
              <w:t>DateTime</w:t>
            </w:r>
          </w:p>
        </w:tc>
        <w:tc>
          <w:tcPr>
            <w:tcW w:type="dxa" w:w="3969"/>
          </w:tcPr>
          <w:p>
            <w:pPr>
              <w:jc w:val="left"/>
            </w:pPr>
            <w:r>
              <w:rPr>
                <w:rFonts w:ascii="Times New Roman" w:hAnsi="Times New Roman"/>
                <w:sz w:val="22"/>
              </w:rPr>
              <w:t>Thời gian cập nhật lần cuối</w:t>
            </w:r>
          </w:p>
        </w:tc>
      </w:tr>
    </w:tbl>
    <w:p>
      <w:pPr>
        <w:spacing w:after="80"/>
      </w:pPr>
    </w:p>
    <w:p>
      <w:pPr>
        <w:spacing w:before="80" w:after="200"/>
        <w:ind w:firstLine="0"/>
        <w:jc w:val="center"/>
      </w:pPr>
      <w:r>
        <w:rPr>
          <w:rFonts w:ascii="Times New Roman" w:hAnsi="Times New Roman"/>
          <w:i/>
          <w:sz w:val="24"/>
        </w:rPr>
        <w:t>Bảng 3.17. Cấu trúc bảng Messages – lưu trữ tin nhắn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701"/>
            <w:shd w:fill="BDD7EE" w:color="auto" w:val="clear"/>
          </w:tcPr>
          <w:p>
            <w:pPr>
              <w:jc w:val="center"/>
            </w:pPr>
            <w:r>
              <w:rPr>
                <w:rFonts w:ascii="Times New Roman" w:hAnsi="Times New Roman"/>
                <w:b/>
                <w:sz w:val="22"/>
              </w:rPr>
              <w:t>Kiểu dữ liệu</w:t>
            </w:r>
          </w:p>
        </w:tc>
        <w:tc>
          <w:tcPr>
            <w:tcW w:type="dxa" w:w="3969"/>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message_id</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ID tin nhắn</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conversation_id</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ID cuộc trò chuyện liên kết</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sender</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Người gửi (user / assistant)</w:t>
            </w:r>
          </w:p>
        </w:tc>
      </w:tr>
      <w:tr>
        <w:tc>
          <w:tcPr>
            <w:tcW w:type="dxa" w:w="567"/>
          </w:tcPr>
          <w:p>
            <w:pPr>
              <w:jc w:val="center"/>
            </w:pPr>
            <w:r>
              <w:rPr>
                <w:rFonts w:ascii="Times New Roman" w:hAnsi="Times New Roman"/>
                <w:sz w:val="22"/>
              </w:rPr>
              <w:t>4</w:t>
            </w:r>
          </w:p>
        </w:tc>
        <w:tc>
          <w:tcPr>
            <w:tcW w:type="dxa" w:w="1984"/>
          </w:tcPr>
          <w:p>
            <w:pPr>
              <w:jc w:val="left"/>
            </w:pPr>
            <w:r>
              <w:rPr>
                <w:rFonts w:ascii="Times New Roman" w:hAnsi="Times New Roman"/>
                <w:sz w:val="22"/>
              </w:rPr>
              <w:t>content</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Nội dung tin nhắn</w:t>
            </w:r>
          </w:p>
        </w:tc>
      </w:tr>
      <w:tr>
        <w:tc>
          <w:tcPr>
            <w:tcW w:type="dxa" w:w="567"/>
          </w:tcPr>
          <w:p>
            <w:pPr>
              <w:jc w:val="center"/>
            </w:pPr>
            <w:r>
              <w:rPr>
                <w:rFonts w:ascii="Times New Roman" w:hAnsi="Times New Roman"/>
                <w:sz w:val="22"/>
              </w:rPr>
              <w:t>5</w:t>
            </w:r>
          </w:p>
        </w:tc>
        <w:tc>
          <w:tcPr>
            <w:tcW w:type="dxa" w:w="1984"/>
          </w:tcPr>
          <w:p>
            <w:pPr>
              <w:jc w:val="left"/>
            </w:pPr>
            <w:r>
              <w:rPr>
                <w:rFonts w:ascii="Times New Roman" w:hAnsi="Times New Roman"/>
                <w:sz w:val="22"/>
              </w:rPr>
              <w:t>created_at</w:t>
            </w:r>
          </w:p>
        </w:tc>
        <w:tc>
          <w:tcPr>
            <w:tcW w:type="dxa" w:w="1701"/>
          </w:tcPr>
          <w:p>
            <w:pPr>
              <w:jc w:val="left"/>
            </w:pPr>
            <w:r>
              <w:rPr>
                <w:rFonts w:ascii="Times New Roman" w:hAnsi="Times New Roman"/>
                <w:sz w:val="22"/>
              </w:rPr>
              <w:t>DateTime</w:t>
            </w:r>
          </w:p>
        </w:tc>
        <w:tc>
          <w:tcPr>
            <w:tcW w:type="dxa" w:w="3969"/>
          </w:tcPr>
          <w:p>
            <w:pPr>
              <w:jc w:val="left"/>
            </w:pPr>
            <w:r>
              <w:rPr>
                <w:rFonts w:ascii="Times New Roman" w:hAnsi="Times New Roman"/>
                <w:sz w:val="22"/>
              </w:rPr>
              <w:t>Thời gian gửi</w:t>
            </w:r>
          </w:p>
        </w:tc>
      </w:tr>
      <w:tr>
        <w:tc>
          <w:tcPr>
            <w:tcW w:type="dxa" w:w="567"/>
          </w:tcPr>
          <w:p>
            <w:pPr>
              <w:jc w:val="center"/>
            </w:pPr>
            <w:r>
              <w:rPr>
                <w:rFonts w:ascii="Times New Roman" w:hAnsi="Times New Roman"/>
                <w:sz w:val="22"/>
              </w:rPr>
              <w:t>6</w:t>
            </w:r>
          </w:p>
        </w:tc>
        <w:tc>
          <w:tcPr>
            <w:tcW w:type="dxa" w:w="1984"/>
          </w:tcPr>
          <w:p>
            <w:pPr>
              <w:jc w:val="left"/>
            </w:pPr>
            <w:r>
              <w:rPr>
                <w:rFonts w:ascii="Times New Roman" w:hAnsi="Times New Roman"/>
                <w:sz w:val="22"/>
              </w:rPr>
              <w:t>attachments</w:t>
            </w:r>
          </w:p>
        </w:tc>
        <w:tc>
          <w:tcPr>
            <w:tcW w:type="dxa" w:w="1701"/>
          </w:tcPr>
          <w:p>
            <w:pPr>
              <w:jc w:val="left"/>
            </w:pPr>
            <w:r>
              <w:rPr>
                <w:rFonts w:ascii="Times New Roman" w:hAnsi="Times New Roman"/>
                <w:sz w:val="22"/>
              </w:rPr>
              <w:t>Array</w:t>
            </w:r>
          </w:p>
        </w:tc>
        <w:tc>
          <w:tcPr>
            <w:tcW w:type="dxa" w:w="3969"/>
          </w:tcPr>
          <w:p>
            <w:pPr>
              <w:jc w:val="left"/>
            </w:pPr>
            <w:r>
              <w:rPr>
                <w:rFonts w:ascii="Times New Roman" w:hAnsi="Times New Roman"/>
                <w:sz w:val="22"/>
              </w:rPr>
              <w:t>Danh sách file đính kèm</w:t>
            </w:r>
          </w:p>
        </w:tc>
      </w:tr>
      <w:tr>
        <w:tc>
          <w:tcPr>
            <w:tcW w:type="dxa" w:w="567"/>
          </w:tcPr>
          <w:p>
            <w:pPr>
              <w:jc w:val="center"/>
            </w:pPr>
            <w:r>
              <w:rPr>
                <w:rFonts w:ascii="Times New Roman" w:hAnsi="Times New Roman"/>
                <w:sz w:val="22"/>
              </w:rPr>
              <w:t>7</w:t>
            </w:r>
          </w:p>
        </w:tc>
        <w:tc>
          <w:tcPr>
            <w:tcW w:type="dxa" w:w="1984"/>
          </w:tcPr>
          <w:p>
            <w:pPr>
              <w:jc w:val="left"/>
            </w:pPr>
            <w:r>
              <w:rPr>
                <w:rFonts w:ascii="Times New Roman" w:hAnsi="Times New Roman"/>
                <w:sz w:val="22"/>
              </w:rPr>
              <w:t>metadata</w:t>
            </w:r>
          </w:p>
        </w:tc>
        <w:tc>
          <w:tcPr>
            <w:tcW w:type="dxa" w:w="1701"/>
          </w:tcPr>
          <w:p>
            <w:pPr>
              <w:jc w:val="left"/>
            </w:pPr>
            <w:r>
              <w:rPr>
                <w:rFonts w:ascii="Times New Roman" w:hAnsi="Times New Roman"/>
                <w:sz w:val="22"/>
              </w:rPr>
              <w:t>Object</w:t>
            </w:r>
          </w:p>
        </w:tc>
        <w:tc>
          <w:tcPr>
            <w:tcW w:type="dxa" w:w="3969"/>
          </w:tcPr>
          <w:p>
            <w:pPr>
              <w:jc w:val="left"/>
            </w:pPr>
            <w:r>
              <w:rPr>
                <w:rFonts w:ascii="Times New Roman" w:hAnsi="Times New Roman"/>
                <w:sz w:val="22"/>
              </w:rPr>
              <w:t>Thông tin model, số token, v.v.</w:t>
            </w:r>
          </w:p>
        </w:tc>
      </w:tr>
    </w:tbl>
    <w:p>
      <w:pPr>
        <w:spacing w:after="80"/>
      </w:pPr>
    </w:p>
    <w:p>
      <w:pPr>
        <w:spacing w:before="80" w:after="200"/>
        <w:ind w:firstLine="0"/>
        <w:jc w:val="center"/>
      </w:pPr>
      <w:r>
        <w:rPr>
          <w:rFonts w:ascii="Times New Roman" w:hAnsi="Times New Roman"/>
          <w:i/>
          <w:sz w:val="24"/>
        </w:rPr>
        <w:t>Bảng 3.18. Cấu trúc bảng Rate_limits – kiểm soát tốc độ yêu cầu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701"/>
            <w:shd w:fill="BDD7EE" w:color="auto" w:val="clear"/>
          </w:tcPr>
          <w:p>
            <w:pPr>
              <w:jc w:val="center"/>
            </w:pPr>
            <w:r>
              <w:rPr>
                <w:rFonts w:ascii="Times New Roman" w:hAnsi="Times New Roman"/>
                <w:b/>
                <w:sz w:val="22"/>
              </w:rPr>
              <w:t>Kiểu dữ liệu</w:t>
            </w:r>
          </w:p>
        </w:tc>
        <w:tc>
          <w:tcPr>
            <w:tcW w:type="dxa" w:w="3969"/>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user_id</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ID người dùng</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request_count</w:t>
            </w:r>
          </w:p>
        </w:tc>
        <w:tc>
          <w:tcPr>
            <w:tcW w:type="dxa" w:w="1701"/>
          </w:tcPr>
          <w:p>
            <w:pPr>
              <w:jc w:val="left"/>
            </w:pPr>
            <w:r>
              <w:rPr>
                <w:rFonts w:ascii="Times New Roman" w:hAnsi="Times New Roman"/>
                <w:sz w:val="22"/>
              </w:rPr>
              <w:t>Int</w:t>
            </w:r>
          </w:p>
        </w:tc>
        <w:tc>
          <w:tcPr>
            <w:tcW w:type="dxa" w:w="3969"/>
          </w:tcPr>
          <w:p>
            <w:pPr>
              <w:jc w:val="left"/>
            </w:pPr>
            <w:r>
              <w:rPr>
                <w:rFonts w:ascii="Times New Roman" w:hAnsi="Times New Roman"/>
                <w:sz w:val="22"/>
              </w:rPr>
              <w:t>Số yêu cầu đã gửi</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reset_at</w:t>
            </w:r>
          </w:p>
        </w:tc>
        <w:tc>
          <w:tcPr>
            <w:tcW w:type="dxa" w:w="1701"/>
          </w:tcPr>
          <w:p>
            <w:pPr>
              <w:jc w:val="left"/>
            </w:pPr>
            <w:r>
              <w:rPr>
                <w:rFonts w:ascii="Times New Roman" w:hAnsi="Times New Roman"/>
                <w:sz w:val="22"/>
              </w:rPr>
              <w:t>DateTime</w:t>
            </w:r>
          </w:p>
        </w:tc>
        <w:tc>
          <w:tcPr>
            <w:tcW w:type="dxa" w:w="3969"/>
          </w:tcPr>
          <w:p>
            <w:pPr>
              <w:jc w:val="left"/>
            </w:pPr>
            <w:r>
              <w:rPr>
                <w:rFonts w:ascii="Times New Roman" w:hAnsi="Times New Roman"/>
                <w:sz w:val="22"/>
              </w:rPr>
              <w:t>Thời gian đặt lại bộ đếm</w:t>
            </w:r>
          </w:p>
        </w:tc>
      </w:tr>
      <w:tr>
        <w:tc>
          <w:tcPr>
            <w:tcW w:type="dxa" w:w="567"/>
          </w:tcPr>
          <w:p>
            <w:pPr>
              <w:jc w:val="center"/>
            </w:pPr>
            <w:r>
              <w:rPr>
                <w:rFonts w:ascii="Times New Roman" w:hAnsi="Times New Roman"/>
                <w:sz w:val="22"/>
              </w:rPr>
              <w:t>4</w:t>
            </w:r>
          </w:p>
        </w:tc>
        <w:tc>
          <w:tcPr>
            <w:tcW w:type="dxa" w:w="1984"/>
          </w:tcPr>
          <w:p>
            <w:pPr>
              <w:jc w:val="left"/>
            </w:pPr>
            <w:r>
              <w:rPr>
                <w:rFonts w:ascii="Times New Roman" w:hAnsi="Times New Roman"/>
                <w:sz w:val="22"/>
              </w:rPr>
              <w:t>is_blocked</w:t>
            </w:r>
          </w:p>
        </w:tc>
        <w:tc>
          <w:tcPr>
            <w:tcW w:type="dxa" w:w="1701"/>
          </w:tcPr>
          <w:p>
            <w:pPr>
              <w:jc w:val="left"/>
            </w:pPr>
            <w:r>
              <w:rPr>
                <w:rFonts w:ascii="Times New Roman" w:hAnsi="Times New Roman"/>
                <w:sz w:val="22"/>
              </w:rPr>
              <w:t>Boolean</w:t>
            </w:r>
          </w:p>
        </w:tc>
        <w:tc>
          <w:tcPr>
            <w:tcW w:type="dxa" w:w="3969"/>
          </w:tcPr>
          <w:p>
            <w:pPr>
              <w:jc w:val="left"/>
            </w:pPr>
            <w:r>
              <w:rPr>
                <w:rFonts w:ascii="Times New Roman" w:hAnsi="Times New Roman"/>
                <w:sz w:val="22"/>
              </w:rPr>
              <w:t>Trạng thái bị chặn</w:t>
            </w:r>
          </w:p>
        </w:tc>
      </w:tr>
    </w:tbl>
    <w:p>
      <w:pPr>
        <w:spacing w:after="80"/>
      </w:pPr>
    </w:p>
    <w:p>
      <w:pPr>
        <w:spacing w:before="80" w:after="200"/>
        <w:ind w:firstLine="0"/>
        <w:jc w:val="center"/>
      </w:pPr>
      <w:r>
        <w:rPr>
          <w:rFonts w:ascii="Times New Roman" w:hAnsi="Times New Roman"/>
          <w:i/>
          <w:sz w:val="24"/>
        </w:rPr>
        <w:t>Bảng 3.19. Cấu trúc bảng LLM_models – quản lý mô hình AI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701"/>
            <w:shd w:fill="BDD7EE" w:color="auto" w:val="clear"/>
          </w:tcPr>
          <w:p>
            <w:pPr>
              <w:jc w:val="center"/>
            </w:pPr>
            <w:r>
              <w:rPr>
                <w:rFonts w:ascii="Times New Roman" w:hAnsi="Times New Roman"/>
                <w:b/>
                <w:sz w:val="22"/>
              </w:rPr>
              <w:t>Kiểu dữ liệu</w:t>
            </w:r>
          </w:p>
        </w:tc>
        <w:tc>
          <w:tcPr>
            <w:tcW w:type="dxa" w:w="3969"/>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name</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Tên mô hình AI</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modelType</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Loại: ollama / gemini / huggingface</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modelId</w:t>
            </w:r>
          </w:p>
        </w:tc>
        <w:tc>
          <w:tcPr>
            <w:tcW w:type="dxa" w:w="1701"/>
          </w:tcPr>
          <w:p>
            <w:pPr>
              <w:jc w:val="left"/>
            </w:pPr>
            <w:r>
              <w:rPr>
                <w:rFonts w:ascii="Times New Roman" w:hAnsi="Times New Roman"/>
                <w:sz w:val="22"/>
              </w:rPr>
              <w:t>String</w:t>
            </w:r>
          </w:p>
        </w:tc>
        <w:tc>
          <w:tcPr>
            <w:tcW w:type="dxa" w:w="3969"/>
          </w:tcPr>
          <w:p>
            <w:pPr>
              <w:jc w:val="left"/>
            </w:pPr>
            <w:r>
              <w:rPr>
                <w:rFonts w:ascii="Times New Roman" w:hAnsi="Times New Roman"/>
                <w:sz w:val="22"/>
              </w:rPr>
              <w:t>ID của mô hình</w:t>
            </w:r>
          </w:p>
        </w:tc>
      </w:tr>
      <w:tr>
        <w:tc>
          <w:tcPr>
            <w:tcW w:type="dxa" w:w="567"/>
          </w:tcPr>
          <w:p>
            <w:pPr>
              <w:jc w:val="center"/>
            </w:pPr>
            <w:r>
              <w:rPr>
                <w:rFonts w:ascii="Times New Roman" w:hAnsi="Times New Roman"/>
                <w:sz w:val="22"/>
              </w:rPr>
              <w:t>4</w:t>
            </w:r>
          </w:p>
        </w:tc>
        <w:tc>
          <w:tcPr>
            <w:tcW w:type="dxa" w:w="1984"/>
          </w:tcPr>
          <w:p>
            <w:pPr>
              <w:jc w:val="left"/>
            </w:pPr>
            <w:r>
              <w:rPr>
                <w:rFonts w:ascii="Times New Roman" w:hAnsi="Times New Roman"/>
                <w:sz w:val="22"/>
              </w:rPr>
              <w:t>isActive</w:t>
            </w:r>
          </w:p>
        </w:tc>
        <w:tc>
          <w:tcPr>
            <w:tcW w:type="dxa" w:w="1701"/>
          </w:tcPr>
          <w:p>
            <w:pPr>
              <w:jc w:val="left"/>
            </w:pPr>
            <w:r>
              <w:rPr>
                <w:rFonts w:ascii="Times New Roman" w:hAnsi="Times New Roman"/>
                <w:sz w:val="22"/>
              </w:rPr>
              <w:t>Boolean</w:t>
            </w:r>
          </w:p>
        </w:tc>
        <w:tc>
          <w:tcPr>
            <w:tcW w:type="dxa" w:w="3969"/>
          </w:tcPr>
          <w:p>
            <w:pPr>
              <w:jc w:val="left"/>
            </w:pPr>
            <w:r>
              <w:rPr>
                <w:rFonts w:ascii="Times New Roman" w:hAnsi="Times New Roman"/>
                <w:sz w:val="22"/>
              </w:rPr>
              <w:t>Trạng thái đang hoạt động</w:t>
            </w:r>
          </w:p>
        </w:tc>
      </w:tr>
    </w:tbl>
    <w:p>
      <w:pPr>
        <w:spacing w:after="80"/>
      </w:pPr>
    </w:p>
    <w:p>
      <w:pPr>
        <w:spacing w:after="120" w:lineRule="auto" w:line="288"/>
        <w:ind w:firstLine="0"/>
        <w:jc w:val="both"/>
      </w:pPr>
      <w:r>
        <w:rPr>
          <w:rFonts w:ascii="Times New Roman" w:hAnsi="Times New Roman"/>
          <w:b/>
          <w:i w:val="0"/>
          <w:sz w:val="26"/>
        </w:rPr>
        <w:t>3.2.3.3. Cơ sở dữ liệu vector embedding (Qdrant)</w:t>
      </w:r>
    </w:p>
    <w:p>
      <w:pPr>
        <w:spacing w:after="120" w:lineRule="auto" w:line="288"/>
        <w:ind w:firstLine="567"/>
        <w:jc w:val="both"/>
      </w:pPr>
      <w:r>
        <w:rPr>
          <w:rFonts w:ascii="Times New Roman" w:hAnsi="Times New Roman"/>
          <w:b w:val="0"/>
          <w:i w:val="0"/>
          <w:sz w:val="26"/>
        </w:rPr>
        <w:t>Các văn bản hành chính của Học viện được lưu dưới dạng vector embedding trong Qdrant để phục vụ tìm kiếm ngữ nghĩa.</w:t>
      </w:r>
    </w:p>
    <w:p>
      <w:pPr>
        <w:spacing w:before="80" w:after="200"/>
        <w:ind w:firstLine="0"/>
        <w:jc w:val="center"/>
      </w:pPr>
      <w:r>
        <w:rPr>
          <w:rFonts w:ascii="Times New Roman" w:hAnsi="Times New Roman"/>
          <w:i/>
          <w:sz w:val="24"/>
        </w:rPr>
        <w:t>Bảng 3.20. Cấu trúc bảng User_document_embeddings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BDD7EE" w:color="auto" w:val="clear"/>
          </w:tcPr>
          <w:p>
            <w:pPr>
              <w:jc w:val="center"/>
            </w:pPr>
            <w:r>
              <w:rPr>
                <w:rFonts w:ascii="Times New Roman" w:hAnsi="Times New Roman"/>
                <w:b/>
                <w:sz w:val="22"/>
              </w:rPr>
              <w:t>STT</w:t>
            </w:r>
          </w:p>
        </w:tc>
        <w:tc>
          <w:tcPr>
            <w:tcW w:type="dxa" w:w="1984"/>
            <w:shd w:fill="BDD7EE" w:color="auto" w:val="clear"/>
          </w:tcPr>
          <w:p>
            <w:pPr>
              <w:jc w:val="center"/>
            </w:pPr>
            <w:r>
              <w:rPr>
                <w:rFonts w:ascii="Times New Roman" w:hAnsi="Times New Roman"/>
                <w:b/>
                <w:sz w:val="22"/>
              </w:rPr>
              <w:t>Tên trường</w:t>
            </w:r>
          </w:p>
        </w:tc>
        <w:tc>
          <w:tcPr>
            <w:tcW w:type="dxa" w:w="1701"/>
            <w:shd w:fill="BDD7EE" w:color="auto" w:val="clear"/>
          </w:tcPr>
          <w:p>
            <w:pPr>
              <w:jc w:val="center"/>
            </w:pPr>
            <w:r>
              <w:rPr>
                <w:rFonts w:ascii="Times New Roman" w:hAnsi="Times New Roman"/>
                <w:b/>
                <w:sz w:val="22"/>
              </w:rPr>
              <w:t>Kiểu dữ liệu</w:t>
            </w:r>
          </w:p>
        </w:tc>
        <w:tc>
          <w:tcPr>
            <w:tcW w:type="dxa" w:w="3969"/>
            <w:shd w:fill="BDD7EE" w:color="auto" w:val="clear"/>
          </w:tcPr>
          <w:p>
            <w:pPr>
              <w:jc w:val="center"/>
            </w:pPr>
            <w:r>
              <w:rPr>
                <w:rFonts w:ascii="Times New Roman" w:hAnsi="Times New Roman"/>
                <w:b/>
                <w:sz w:val="22"/>
              </w:rPr>
              <w:t>Ý nghĩa</w:t>
            </w:r>
          </w:p>
        </w:tc>
      </w:tr>
      <w:tr>
        <w:tc>
          <w:tcPr>
            <w:tcW w:type="dxa" w:w="567"/>
          </w:tcPr>
          <w:p>
            <w:pPr>
              <w:jc w:val="center"/>
            </w:pPr>
            <w:r>
              <w:rPr>
                <w:rFonts w:ascii="Times New Roman" w:hAnsi="Times New Roman"/>
                <w:sz w:val="22"/>
              </w:rPr>
              <w:t>1</w:t>
            </w:r>
          </w:p>
        </w:tc>
        <w:tc>
          <w:tcPr>
            <w:tcW w:type="dxa" w:w="1984"/>
          </w:tcPr>
          <w:p>
            <w:pPr>
              <w:jc w:val="left"/>
            </w:pPr>
            <w:r>
              <w:rPr>
                <w:rFonts w:ascii="Times New Roman" w:hAnsi="Times New Roman"/>
                <w:sz w:val="22"/>
              </w:rPr>
              <w:t>file_id</w:t>
            </w:r>
          </w:p>
        </w:tc>
        <w:tc>
          <w:tcPr>
            <w:tcW w:type="dxa" w:w="1701"/>
          </w:tcPr>
          <w:p>
            <w:pPr>
              <w:jc w:val="left"/>
            </w:pPr>
            <w:r>
              <w:rPr>
                <w:rFonts w:ascii="Times New Roman" w:hAnsi="Times New Roman"/>
                <w:sz w:val="22"/>
              </w:rPr>
              <w:t>VARCHAR</w:t>
            </w:r>
          </w:p>
        </w:tc>
        <w:tc>
          <w:tcPr>
            <w:tcW w:type="dxa" w:w="3969"/>
          </w:tcPr>
          <w:p>
            <w:pPr>
              <w:jc w:val="left"/>
            </w:pPr>
            <w:r>
              <w:rPr>
                <w:rFonts w:ascii="Times New Roman" w:hAnsi="Times New Roman"/>
                <w:sz w:val="22"/>
              </w:rPr>
              <w:t>ID tệp gốc</w:t>
            </w:r>
          </w:p>
        </w:tc>
      </w:tr>
      <w:tr>
        <w:tc>
          <w:tcPr>
            <w:tcW w:type="dxa" w:w="567"/>
          </w:tcPr>
          <w:p>
            <w:pPr>
              <w:jc w:val="center"/>
            </w:pPr>
            <w:r>
              <w:rPr>
                <w:rFonts w:ascii="Times New Roman" w:hAnsi="Times New Roman"/>
                <w:sz w:val="22"/>
              </w:rPr>
              <w:t>2</w:t>
            </w:r>
          </w:p>
        </w:tc>
        <w:tc>
          <w:tcPr>
            <w:tcW w:type="dxa" w:w="1984"/>
          </w:tcPr>
          <w:p>
            <w:pPr>
              <w:jc w:val="left"/>
            </w:pPr>
            <w:r>
              <w:rPr>
                <w:rFonts w:ascii="Times New Roman" w:hAnsi="Times New Roman"/>
                <w:sz w:val="22"/>
              </w:rPr>
              <w:t>chunk_index</w:t>
            </w:r>
          </w:p>
        </w:tc>
        <w:tc>
          <w:tcPr>
            <w:tcW w:type="dxa" w:w="1701"/>
          </w:tcPr>
          <w:p>
            <w:pPr>
              <w:jc w:val="left"/>
            </w:pPr>
            <w:r>
              <w:rPr>
                <w:rFonts w:ascii="Times New Roman" w:hAnsi="Times New Roman"/>
                <w:sz w:val="22"/>
              </w:rPr>
              <w:t>INT</w:t>
            </w:r>
          </w:p>
        </w:tc>
        <w:tc>
          <w:tcPr>
            <w:tcW w:type="dxa" w:w="3969"/>
          </w:tcPr>
          <w:p>
            <w:pPr>
              <w:jc w:val="left"/>
            </w:pPr>
            <w:r>
              <w:rPr>
                <w:rFonts w:ascii="Times New Roman" w:hAnsi="Times New Roman"/>
                <w:sz w:val="22"/>
              </w:rPr>
              <w:t>Chỉ số đoạn văn bản</w:t>
            </w:r>
          </w:p>
        </w:tc>
      </w:tr>
      <w:tr>
        <w:tc>
          <w:tcPr>
            <w:tcW w:type="dxa" w:w="567"/>
          </w:tcPr>
          <w:p>
            <w:pPr>
              <w:jc w:val="center"/>
            </w:pPr>
            <w:r>
              <w:rPr>
                <w:rFonts w:ascii="Times New Roman" w:hAnsi="Times New Roman"/>
                <w:sz w:val="22"/>
              </w:rPr>
              <w:t>3</w:t>
            </w:r>
          </w:p>
        </w:tc>
        <w:tc>
          <w:tcPr>
            <w:tcW w:type="dxa" w:w="1984"/>
          </w:tcPr>
          <w:p>
            <w:pPr>
              <w:jc w:val="left"/>
            </w:pPr>
            <w:r>
              <w:rPr>
                <w:rFonts w:ascii="Times New Roman" w:hAnsi="Times New Roman"/>
                <w:sz w:val="22"/>
              </w:rPr>
              <w:t>text</w:t>
            </w:r>
          </w:p>
        </w:tc>
        <w:tc>
          <w:tcPr>
            <w:tcW w:type="dxa" w:w="1701"/>
          </w:tcPr>
          <w:p>
            <w:pPr>
              <w:jc w:val="left"/>
            </w:pPr>
            <w:r>
              <w:rPr>
                <w:rFonts w:ascii="Times New Roman" w:hAnsi="Times New Roman"/>
                <w:sz w:val="22"/>
              </w:rPr>
              <w:t>VARCHAR</w:t>
            </w:r>
          </w:p>
        </w:tc>
        <w:tc>
          <w:tcPr>
            <w:tcW w:type="dxa" w:w="3969"/>
          </w:tcPr>
          <w:p>
            <w:pPr>
              <w:jc w:val="left"/>
            </w:pPr>
            <w:r>
              <w:rPr>
                <w:rFonts w:ascii="Times New Roman" w:hAnsi="Times New Roman"/>
                <w:sz w:val="22"/>
              </w:rPr>
              <w:t>Nội dung văn bản gốc của đoạn chunk</w:t>
            </w:r>
          </w:p>
        </w:tc>
      </w:tr>
      <w:tr>
        <w:tc>
          <w:tcPr>
            <w:tcW w:type="dxa" w:w="567"/>
          </w:tcPr>
          <w:p>
            <w:pPr>
              <w:jc w:val="center"/>
            </w:pPr>
            <w:r>
              <w:rPr>
                <w:rFonts w:ascii="Times New Roman" w:hAnsi="Times New Roman"/>
                <w:sz w:val="22"/>
              </w:rPr>
              <w:t>4</w:t>
            </w:r>
          </w:p>
        </w:tc>
        <w:tc>
          <w:tcPr>
            <w:tcW w:type="dxa" w:w="1984"/>
          </w:tcPr>
          <w:p>
            <w:pPr>
              <w:jc w:val="left"/>
            </w:pPr>
            <w:r>
              <w:rPr>
                <w:rFonts w:ascii="Times New Roman" w:hAnsi="Times New Roman"/>
                <w:sz w:val="22"/>
              </w:rPr>
              <w:t>embedding</w:t>
            </w:r>
          </w:p>
        </w:tc>
        <w:tc>
          <w:tcPr>
            <w:tcW w:type="dxa" w:w="1701"/>
          </w:tcPr>
          <w:p>
            <w:pPr>
              <w:jc w:val="left"/>
            </w:pPr>
            <w:r>
              <w:rPr>
                <w:rFonts w:ascii="Times New Roman" w:hAnsi="Times New Roman"/>
                <w:sz w:val="22"/>
              </w:rPr>
              <w:t>VECTOR</w:t>
            </w:r>
          </w:p>
        </w:tc>
        <w:tc>
          <w:tcPr>
            <w:tcW w:type="dxa" w:w="3969"/>
          </w:tcPr>
          <w:p>
            <w:pPr>
              <w:jc w:val="left"/>
            </w:pPr>
            <w:r>
              <w:rPr>
                <w:rFonts w:ascii="Times New Roman" w:hAnsi="Times New Roman"/>
                <w:sz w:val="22"/>
              </w:rPr>
              <w:t>Vector nhúng chiều cao</w:t>
            </w:r>
          </w:p>
        </w:tc>
      </w:tr>
      <w:tr>
        <w:tc>
          <w:tcPr>
            <w:tcW w:type="dxa" w:w="567"/>
          </w:tcPr>
          <w:p>
            <w:pPr>
              <w:jc w:val="center"/>
            </w:pPr>
            <w:r>
              <w:rPr>
                <w:rFonts w:ascii="Times New Roman" w:hAnsi="Times New Roman"/>
                <w:sz w:val="22"/>
              </w:rPr>
              <w:t>5</w:t>
            </w:r>
          </w:p>
        </w:tc>
        <w:tc>
          <w:tcPr>
            <w:tcW w:type="dxa" w:w="1984"/>
          </w:tcPr>
          <w:p>
            <w:pPr>
              <w:jc w:val="left"/>
            </w:pPr>
            <w:r>
              <w:rPr>
                <w:rFonts w:ascii="Times New Roman" w:hAnsi="Times New Roman"/>
                <w:sz w:val="22"/>
              </w:rPr>
              <w:t>metadata</w:t>
            </w:r>
          </w:p>
        </w:tc>
        <w:tc>
          <w:tcPr>
            <w:tcW w:type="dxa" w:w="1701"/>
          </w:tcPr>
          <w:p>
            <w:pPr>
              <w:jc w:val="left"/>
            </w:pPr>
            <w:r>
              <w:rPr>
                <w:rFonts w:ascii="Times New Roman" w:hAnsi="Times New Roman"/>
                <w:sz w:val="22"/>
              </w:rPr>
              <w:t>JSON</w:t>
            </w:r>
          </w:p>
        </w:tc>
        <w:tc>
          <w:tcPr>
            <w:tcW w:type="dxa" w:w="3969"/>
          </w:tcPr>
          <w:p>
            <w:pPr>
              <w:jc w:val="left"/>
            </w:pPr>
            <w:r>
              <w:rPr>
                <w:rFonts w:ascii="Times New Roman" w:hAnsi="Times New Roman"/>
                <w:sz w:val="22"/>
              </w:rPr>
              <w:t>Thông tin bổ sung: department, doc_type, section_title</w:t>
            </w:r>
          </w:p>
        </w:tc>
      </w:tr>
    </w:tbl>
    <w:p>
      <w:pPr>
        <w:spacing w:after="80"/>
      </w:pPr>
    </w:p>
    <w:p>
      <w:pPr>
        <w:pStyle w:val="Heading3"/>
        <w:spacing w:before="120" w:after="120" w:lineRule="auto" w:line="264"/>
      </w:pPr>
      <w:r>
        <w:rPr>
          <w:rFonts w:ascii="Times New Roman" w:hAnsi="Times New Roman"/>
          <w:b/>
          <w:sz w:val="26"/>
        </w:rPr>
        <w:t>3.2.4. Thiết kế API Endpoints</w:t>
      </w:r>
    </w:p>
    <w:p>
      <w:pPr>
        <w:spacing w:after="120" w:lineRule="auto" w:line="288"/>
        <w:ind w:firstLine="567"/>
        <w:jc w:val="both"/>
      </w:pPr>
      <w:r>
        <w:rPr>
          <w:rFonts w:ascii="Times New Roman" w:hAnsi="Times New Roman"/>
          <w:b w:val="0"/>
          <w:i w:val="0"/>
          <w:sz w:val="26"/>
        </w:rPr>
        <w:t>Backend cung cấp RESTful API được chia thành bốn nhóm chính: Chat, Xác thực, Quản trị và Dữ liệu RAG.</w:t>
      </w:r>
    </w:p>
    <w:p>
      <w:pPr>
        <w:spacing w:after="120" w:lineRule="auto" w:line="288"/>
        <w:ind w:firstLine="0"/>
        <w:jc w:val="both"/>
      </w:pPr>
      <w:r>
        <w:rPr>
          <w:rFonts w:ascii="Times New Roman" w:hAnsi="Times New Roman"/>
          <w:b/>
          <w:i w:val="0"/>
          <w:sz w:val="26"/>
        </w:rPr>
        <w:t>3.2.4.1. Nhóm API Chat</w:t>
      </w:r>
    </w:p>
    <w:p>
      <w:pPr>
        <w:spacing w:before="80" w:after="200"/>
        <w:ind w:firstLine="0"/>
        <w:jc w:val="center"/>
      </w:pPr>
      <w:r>
        <w:rPr>
          <w:rFonts w:ascii="Times New Roman" w:hAnsi="Times New Roman"/>
          <w:i/>
          <w:sz w:val="24"/>
        </w:rPr>
        <w:t>Bảng 3.21. API tra cứu điểm sinh viên</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/api/chat/score</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student_code (String): Mã sinh viên; semester (String, tùy chọn): Học kỳ cần tra cứu</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Danh sách điểm theo học kỳ, bao gồm điểm thành phần và điểm tổng kết</w:t>
            </w:r>
          </w:p>
        </w:tc>
      </w:tr>
    </w:tbl>
    <w:p>
      <w:pPr>
        <w:spacing w:after="80"/>
      </w:pPr>
    </w:p>
    <w:p>
      <w:pPr>
        <w:spacing w:before="80" w:after="200"/>
        <w:ind w:firstLine="0"/>
        <w:jc w:val="center"/>
      </w:pPr>
      <w:r>
        <w:rPr>
          <w:rFonts w:ascii="Times New Roman" w:hAnsi="Times New Roman"/>
          <w:i/>
          <w:sz w:val="24"/>
        </w:rPr>
        <w:t>Bảng 3.22. API tạo cuộc trò chuyện mới</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/api/chat/conversations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title (String): Tiêu đề cuộc trò chuyện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cuộc trò chuyện vừa tạo (conversation_id, title, created_at)</w:t>
            </w:r>
          </w:p>
        </w:tc>
      </w:tr>
    </w:tbl>
    <w:p>
      <w:pPr>
        <w:spacing w:after="80"/>
      </w:pPr>
    </w:p>
    <w:p>
      <w:pPr>
        <w:spacing w:before="80" w:after="200"/>
        <w:ind w:firstLine="0"/>
        <w:jc w:val="center"/>
      </w:pPr>
      <w:r>
        <w:rPr>
          <w:rFonts w:ascii="Times New Roman" w:hAnsi="Times New Roman"/>
          <w:i/>
          <w:sz w:val="24"/>
        </w:rPr>
        <w:t>Bảng 3.23. API xoá cuộc trò chuyện</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/api/chat/conversations/:conversationId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DELETE</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conversationId (String): ID cuộc trò chuyện cần xóa</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báo xóa thành công</w:t>
            </w:r>
          </w:p>
        </w:tc>
      </w:tr>
    </w:tbl>
    <w:p>
      <w:pPr>
        <w:spacing w:after="80"/>
      </w:pPr>
    </w:p>
    <w:p>
      <w:pPr>
        <w:spacing w:before="80" w:after="200"/>
        <w:ind w:firstLine="0"/>
        <w:jc w:val="center"/>
      </w:pPr>
      <w:r>
        <w:rPr>
          <w:rFonts w:ascii="Times New Roman" w:hAnsi="Times New Roman"/>
          <w:i/>
          <w:sz w:val="24"/>
        </w:rPr>
        <w:t>Bảng 3.24. API lấy lịch sử chat của cuộc trò chuyện</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/api/chat/messages/:conversationId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conversationId (String): ID; skip (Number): Phân trang; limit (Number): Số bản ghi</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Danh sách tin nhắn trong cuộc trò chuyện</w:t>
            </w:r>
          </w:p>
        </w:tc>
      </w:tr>
    </w:tbl>
    <w:p>
      <w:pPr>
        <w:spacing w:after="80"/>
      </w:pPr>
    </w:p>
    <w:p>
      <w:pPr>
        <w:spacing w:before="80" w:after="200"/>
        <w:ind w:firstLine="0"/>
        <w:jc w:val="center"/>
      </w:pPr>
      <w:r>
        <w:rPr>
          <w:rFonts w:ascii="Times New Roman" w:hAnsi="Times New Roman"/>
          <w:i/>
          <w:sz w:val="24"/>
        </w:rPr>
        <w:t>Bảng 3.25. API gửi tin nhắn trong cuộc trò chuyện</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/api/chat/:conversationId/messages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conversationId (String): ID; content (String): Nội dung tin nhắn; attachments (Array, tùy chọn)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Tin nhắn phản hồi dạng streaming (Server-Sent Events)</w:t>
            </w:r>
          </w:p>
        </w:tc>
      </w:tr>
    </w:tbl>
    <w:p>
      <w:pPr>
        <w:spacing w:after="80"/>
      </w:pPr>
    </w:p>
    <w:p>
      <w:pPr>
        <w:spacing w:after="120" w:lineRule="auto" w:line="288"/>
        <w:ind w:firstLine="0"/>
        <w:jc w:val="both"/>
      </w:pPr>
      <w:r>
        <w:rPr>
          <w:rFonts w:ascii="Times New Roman" w:hAnsi="Times New Roman"/>
          <w:b/>
          <w:i w:val="0"/>
          <w:sz w:val="26"/>
        </w:rPr>
        <w:t>3.2.4.2. Nhóm API Xác thực</w:t>
      </w:r>
    </w:p>
    <w:p>
      <w:pPr>
        <w:spacing w:before="80" w:after="200"/>
        <w:ind w:firstLine="0"/>
        <w:jc w:val="center"/>
      </w:pPr>
      <w:r>
        <w:rPr>
          <w:rFonts w:ascii="Times New Roman" w:hAnsi="Times New Roman"/>
          <w:i/>
          <w:sz w:val="24"/>
        </w:rPr>
        <w:t>Bảng 3.26. API đăng nhập hệ thống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/api/auth/login</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username (String): Tên đăng nhập; password (String): Mật khẩu</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access_token (JWT), refresh_token, thông tin người dùng</w:t>
            </w:r>
          </w:p>
        </w:tc>
      </w:tr>
    </w:tbl>
    <w:p>
      <w:pPr>
        <w:spacing w:after="80"/>
      </w:pPr>
    </w:p>
    <w:p>
      <w:pPr>
        <w:spacing w:before="80" w:after="200"/>
        <w:ind w:firstLine="0"/>
        <w:jc w:val="center"/>
      </w:pPr>
      <w:r>
        <w:rPr>
          <w:rFonts w:ascii="Times New Roman" w:hAnsi="Times New Roman"/>
          <w:i/>
          <w:sz w:val="24"/>
        </w:rPr>
        <w:t>Bảng 3.27. API lấy thông tin người dùng hiện tại</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/api/auth/me</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Bearer access_token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chi tiết người dùng đang đăng nhập</w:t>
            </w:r>
          </w:p>
        </w:tc>
      </w:tr>
    </w:tbl>
    <w:p>
      <w:pPr>
        <w:spacing w:after="80"/>
      </w:pPr>
    </w:p>
    <w:p>
      <w:pPr>
        <w:spacing w:before="80" w:after="200"/>
        <w:ind w:firstLine="0"/>
        <w:jc w:val="center"/>
      </w:pPr>
      <w:r>
        <w:rPr>
          <w:rFonts w:ascii="Times New Roman" w:hAnsi="Times New Roman"/>
          <w:i/>
          <w:sz w:val="24"/>
        </w:rPr>
        <w:t>Bảng 3.28. API làm mới token</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/api/auth/refresh</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refresh_token (String): Refresh token cần làm mới</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access_token mới</w:t>
            </w:r>
          </w:p>
        </w:tc>
      </w:tr>
    </w:tbl>
    <w:p>
      <w:pPr>
        <w:spacing w:after="80"/>
      </w:pPr>
    </w:p>
    <w:p>
      <w:pPr>
        <w:spacing w:after="120" w:lineRule="auto" w:line="288"/>
        <w:ind w:firstLine="0"/>
        <w:jc w:val="both"/>
      </w:pPr>
      <w:r>
        <w:rPr>
          <w:rFonts w:ascii="Times New Roman" w:hAnsi="Times New Roman"/>
          <w:b/>
          <w:i w:val="0"/>
          <w:sz w:val="26"/>
        </w:rPr>
        <w:t>3.2.4.3. Nhóm API Quản trị (Admin)</w:t>
      </w:r>
    </w:p>
    <w:p>
      <w:pPr>
        <w:spacing w:before="80" w:after="200"/>
        <w:ind w:firstLine="0"/>
        <w:jc w:val="center"/>
      </w:pPr>
      <w:r>
        <w:rPr>
          <w:rFonts w:ascii="Times New Roman" w:hAnsi="Times New Roman"/>
          <w:i/>
          <w:sz w:val="24"/>
        </w:rPr>
        <w:t>Bảng 3.29. API tạo tài khoản người dùng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/api/users/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username, password, email, role (String)</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tài khoản vừa tạo</w:t>
            </w:r>
          </w:p>
        </w:tc>
      </w:tr>
    </w:tbl>
    <w:p>
      <w:pPr>
        <w:spacing w:after="80"/>
      </w:pPr>
    </w:p>
    <w:p>
      <w:pPr>
        <w:spacing w:before="80" w:after="200"/>
        <w:ind w:firstLine="0"/>
        <w:jc w:val="center"/>
      </w:pPr>
      <w:r>
        <w:rPr>
          <w:rFonts w:ascii="Times New Roman" w:hAnsi="Times New Roman"/>
          <w:i/>
          <w:sz w:val="24"/>
        </w:rPr>
        <w:t>Bảng 3.30. API xem danh sách người dùng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/api/users/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 skip, limit (phân trang)</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Danh sách tài khoản người dùng</w:t>
            </w:r>
          </w:p>
        </w:tc>
      </w:tr>
    </w:tbl>
    <w:p>
      <w:pPr>
        <w:spacing w:after="80"/>
      </w:pPr>
    </w:p>
    <w:p>
      <w:pPr>
        <w:spacing w:before="80" w:after="200"/>
        <w:ind w:firstLine="0"/>
        <w:jc w:val="center"/>
      </w:pPr>
      <w:r>
        <w:rPr>
          <w:rFonts w:ascii="Times New Roman" w:hAnsi="Times New Roman"/>
          <w:i/>
          <w:sz w:val="24"/>
        </w:rPr>
        <w:t>Bảng 3.31. API cập nhật người dùng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/api/users/admin/:user_id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PUT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user_id (String): ID người dùng; studentCode, role, is_active (tùy chọn)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người dùng sau khi cập nhật</w:t>
            </w:r>
          </w:p>
        </w:tc>
      </w:tr>
    </w:tbl>
    <w:p>
      <w:pPr>
        <w:spacing w:after="80"/>
      </w:pPr>
    </w:p>
    <w:p>
      <w:pPr>
        <w:spacing w:before="80" w:after="200"/>
        <w:ind w:firstLine="0"/>
        <w:jc w:val="center"/>
      </w:pPr>
      <w:r>
        <w:rPr>
          <w:rFonts w:ascii="Times New Roman" w:hAnsi="Times New Roman"/>
          <w:i/>
          <w:sz w:val="24"/>
        </w:rPr>
        <w:t>Bảng 3.32. API xoá người dùng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/api/users/admin/:user_id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DELETE</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user_id (String): ID người dùng cần xóa</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báo xóa thành công</w:t>
            </w:r>
          </w:p>
        </w:tc>
      </w:tr>
    </w:tbl>
    <w:p>
      <w:pPr>
        <w:spacing w:after="80"/>
      </w:pPr>
    </w:p>
    <w:p>
      <w:pPr>
        <w:spacing w:before="80" w:after="200"/>
        <w:ind w:firstLine="0"/>
        <w:jc w:val="center"/>
      </w:pPr>
      <w:r>
        <w:rPr>
          <w:rFonts w:ascii="Times New Roman" w:hAnsi="Times New Roman"/>
          <w:i/>
          <w:sz w:val="24"/>
        </w:rPr>
        <w:t>Bảng 3.33. API xem model đang hoạt động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/api/models/active</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(Bearer token)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mô hình AI đang được kích hoạt</w:t>
            </w:r>
          </w:p>
        </w:tc>
      </w:tr>
    </w:tbl>
    <w:p>
      <w:pPr>
        <w:spacing w:after="80"/>
      </w:pPr>
    </w:p>
    <w:p>
      <w:pPr>
        <w:spacing w:before="80" w:after="200"/>
        <w:ind w:firstLine="0"/>
        <w:jc w:val="center"/>
      </w:pPr>
      <w:r>
        <w:rPr>
          <w:rFonts w:ascii="Times New Roman" w:hAnsi="Times New Roman"/>
          <w:i/>
          <w:sz w:val="24"/>
        </w:rPr>
        <w:t>Bảng 3.34. API kích hoạt model</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/api/models/activate/:model_id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model_id (String): ID model cần kích hoạt</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Xác nhận model đã được kích hoạt</w:t>
            </w:r>
          </w:p>
        </w:tc>
      </w:tr>
    </w:tbl>
    <w:p>
      <w:pPr>
        <w:spacing w:after="80"/>
      </w:pPr>
    </w:p>
    <w:p>
      <w:pPr>
        <w:spacing w:before="80" w:after="200"/>
        <w:ind w:firstLine="0"/>
        <w:jc w:val="center"/>
      </w:pPr>
      <w:r>
        <w:rPr>
          <w:rFonts w:ascii="Times New Roman" w:hAnsi="Times New Roman"/>
          <w:i/>
          <w:sz w:val="24"/>
        </w:rPr>
        <w:t>Bảng 3.35. API tải lên model mới</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/api/models/upload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name, modelType, modelId, config (Object): Cấu hình mô hình</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mô hình vừa được thêm vào hệ thống</w:t>
            </w:r>
          </w:p>
        </w:tc>
      </w:tr>
    </w:tbl>
    <w:p>
      <w:pPr>
        <w:spacing w:after="80"/>
      </w:pPr>
    </w:p>
    <w:p>
      <w:pPr>
        <w:spacing w:before="80" w:after="200"/>
        <w:ind w:firstLine="0"/>
        <w:jc w:val="center"/>
      </w:pPr>
      <w:r>
        <w:rPr>
          <w:rFonts w:ascii="Times New Roman" w:hAnsi="Times New Roman"/>
          <w:i/>
          <w:sz w:val="24"/>
        </w:rPr>
        <w:t>Bảng 3.36. API lấy cấu hình giới hạn tốc độ</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/api/rate-limits/config</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Cấu hình rate limit hiện tại (requests/phút, token/ngày, v.v.)</w:t>
            </w:r>
          </w:p>
        </w:tc>
      </w:tr>
    </w:tbl>
    <w:p>
      <w:pPr>
        <w:spacing w:after="80"/>
      </w:pPr>
    </w:p>
    <w:p>
      <w:pPr>
        <w:spacing w:before="80" w:after="200"/>
        <w:ind w:firstLine="0"/>
        <w:jc w:val="center"/>
      </w:pPr>
      <w:r>
        <w:rPr>
          <w:rFonts w:ascii="Times New Roman" w:hAnsi="Times New Roman"/>
          <w:i/>
          <w:sz w:val="24"/>
        </w:rPr>
        <w:t>Bảng 3.37. API tạo/cập nhật cấu hình giới hạn tốc độ</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/api/rate-limits/config</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POST/PUT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max_requests_per_minute, max_tokens_per_day, max_file_size_mb (Number)</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Cấu hình giới hạn sau khi cập nhật</w:t>
            </w:r>
          </w:p>
        </w:tc>
      </w:tr>
    </w:tbl>
    <w:p>
      <w:pPr>
        <w:spacing w:after="80"/>
      </w:pPr>
    </w:p>
    <w:p>
      <w:pPr>
        <w:spacing w:before="80" w:after="200"/>
        <w:ind w:firstLine="0"/>
        <w:jc w:val="center"/>
      </w:pPr>
      <w:r>
        <w:rPr>
          <w:rFonts w:ascii="Times New Roman" w:hAnsi="Times New Roman"/>
          <w:i/>
          <w:sz w:val="24"/>
        </w:rPr>
        <w:t>Bảng 3.38. API xem thống kê rate limit tất cả người dùng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/api/rate-limits/stats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 page, limit (phân trang)</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Danh sách thống kê rate limit theo từng người dùng</w:t>
            </w:r>
          </w:p>
        </w:tc>
      </w:tr>
    </w:tbl>
    <w:p>
      <w:pPr>
        <w:spacing w:after="80"/>
      </w:pPr>
    </w:p>
    <w:p>
      <w:pPr>
        <w:spacing w:before="80" w:after="200"/>
        <w:ind w:firstLine="0"/>
        <w:jc w:val="center"/>
      </w:pPr>
      <w:r>
        <w:rPr>
          <w:rFonts w:ascii="Times New Roman" w:hAnsi="Times New Roman"/>
          <w:i/>
          <w:sz w:val="24"/>
        </w:rPr>
        <w:t>Bảng 3.39. API xem tổng hợp sử dụng rate limit</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/api/rate-limits/summary</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Tổng hợp: tổng request, tổng token đã dùng theo ngày/tháng</w:t>
            </w:r>
          </w:p>
        </w:tc>
      </w:tr>
    </w:tbl>
    <w:p>
      <w:pPr>
        <w:spacing w:after="80"/>
      </w:pPr>
    </w:p>
    <w:p>
      <w:pPr>
        <w:spacing w:before="80" w:after="200"/>
        <w:ind w:firstLine="0"/>
        <w:jc w:val="center"/>
      </w:pPr>
      <w:r>
        <w:rPr>
          <w:rFonts w:ascii="Times New Roman" w:hAnsi="Times New Roman"/>
          <w:i/>
          <w:sz w:val="24"/>
        </w:rPr>
        <w:t>Bảng 3.40. API xem thống kê dashboard</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/api/stats/dashboard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Tổng số người dùng, tin nhắn, token sử dụng, trạng thái hệ thống</w:t>
            </w:r>
          </w:p>
        </w:tc>
      </w:tr>
    </w:tbl>
    <w:p>
      <w:pPr>
        <w:spacing w:after="80"/>
      </w:pPr>
    </w:p>
    <w:p>
      <w:pPr>
        <w:spacing w:before="80" w:after="200"/>
        <w:ind w:firstLine="0"/>
        <w:jc w:val="center"/>
      </w:pPr>
      <w:r>
        <w:rPr>
          <w:rFonts w:ascii="Times New Roman" w:hAnsi="Times New Roman"/>
          <w:i/>
          <w:sz w:val="24"/>
        </w:rPr>
        <w:t>Bảng 3.41. API xem thống kê cuộc hội thoại</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/api/stats/conversations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 from_date, to_date (tùy chọn)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Thống kê số lượng cuộc hội thoại và tin nhắn theo thời gian</w:t>
            </w:r>
          </w:p>
        </w:tc>
      </w:tr>
    </w:tbl>
    <w:p>
      <w:pPr>
        <w:spacing w:after="80"/>
      </w:pPr>
    </w:p>
    <w:p>
      <w:pPr>
        <w:spacing w:after="120" w:lineRule="auto" w:line="288"/>
        <w:ind w:firstLine="0"/>
        <w:jc w:val="both"/>
      </w:pPr>
      <w:r>
        <w:rPr>
          <w:rFonts w:ascii="Times New Roman" w:hAnsi="Times New Roman"/>
          <w:b/>
          <w:i w:val="0"/>
          <w:sz w:val="26"/>
        </w:rPr>
        <w:t>3.2.4.4. Nhóm API Dữ liệu RAG</w:t>
      </w:r>
    </w:p>
    <w:p>
      <w:pPr>
        <w:spacing w:before="80" w:after="200"/>
        <w:ind w:firstLine="0"/>
        <w:jc w:val="center"/>
      </w:pPr>
      <w:r>
        <w:rPr>
          <w:rFonts w:ascii="Times New Roman" w:hAnsi="Times New Roman"/>
          <w:i/>
          <w:sz w:val="24"/>
        </w:rPr>
        <w:t>Bảng 3.42. API tải file huấn luyện RAG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/api/rag/files/upload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file (multipart): File PDF/DOCX/TXT; department (String): Tên phòng ban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file vừa tải lên và trạng thái xử lý</w:t>
            </w:r>
          </w:p>
        </w:tc>
      </w:tr>
    </w:tbl>
    <w:p>
      <w:pPr>
        <w:spacing w:after="80"/>
      </w:pPr>
    </w:p>
    <w:p>
      <w:pPr>
        <w:spacing w:before="80" w:after="200"/>
        <w:ind w:firstLine="0"/>
        <w:jc w:val="center"/>
      </w:pPr>
      <w:r>
        <w:rPr>
          <w:rFonts w:ascii="Times New Roman" w:hAnsi="Times New Roman"/>
          <w:i/>
          <w:sz w:val="24"/>
        </w:rPr>
        <w:t>Bảng 3.43. API liệt kê file huấn luyện RAG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/api/rag/files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department (String, tùy chọn): Lọc theo phòng ban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Danh sách file đã tải lên kèm số lượng chunk và trạng thái embedding</w:t>
            </w:r>
          </w:p>
        </w:tc>
      </w:tr>
    </w:tbl>
    <w:p>
      <w:pPr>
        <w:spacing w:after="80"/>
      </w:pPr>
    </w:p>
    <w:p>
      <w:pPr>
        <w:spacing w:before="80" w:after="200"/>
        <w:ind w:firstLine="0"/>
        <w:jc w:val="center"/>
      </w:pPr>
      <w:r>
        <w:rPr>
          <w:rFonts w:ascii="Times New Roman" w:hAnsi="Times New Roman"/>
          <w:i/>
          <w:sz w:val="24"/>
        </w:rPr>
        <w:t>Bảng 3.44. API xoá file huấn luyện RAG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/api/rag/files/:file_id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DELETE</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file_id (String): ID file cần xóa</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báo xóa thành công, xóa cả embedding liên quan</w:t>
            </w:r>
          </w:p>
        </w:tc>
      </w:tr>
    </w:tbl>
    <w:p>
      <w:pPr>
        <w:spacing w:after="80"/>
      </w:pPr>
    </w:p>
    <w:p>
      <w:pPr>
        <w:spacing w:before="80" w:after="200"/>
        <w:ind w:firstLine="0"/>
        <w:jc w:val="center"/>
      </w:pPr>
      <w:r>
        <w:rPr>
          <w:rFonts w:ascii="Times New Roman" w:hAnsi="Times New Roman"/>
          <w:i/>
          <w:sz w:val="24"/>
        </w:rPr>
        <w:t>Bảng 3.45. API rebuild toàn bộ RAG index</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/api/rag/rebuild</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Xác nhận bắt đầu rebuild, trả về job_id để theo dõi tiến trình</w:t>
            </w:r>
          </w:p>
        </w:tc>
      </w:tr>
    </w:tbl>
    <w:p>
      <w:pPr>
        <w:spacing w:after="80"/>
      </w:pPr>
    </w:p>
    <w:p>
      <w:pPr>
        <w:spacing w:before="80" w:after="200"/>
        <w:ind w:firstLine="0"/>
        <w:jc w:val="center"/>
      </w:pPr>
      <w:r>
        <w:rPr>
          <w:rFonts w:ascii="Times New Roman" w:hAnsi="Times New Roman"/>
          <w:i/>
          <w:sz w:val="24"/>
        </w:rPr>
        <w:t>Bảng 3.46. API rebuild RAG index theo phòng ban</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/api/rag/rebuild/:department</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department (String): Tên phòng ban cần rebuild</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Xác nhận bắt đầu rebuild cho phòng ban cụ thể</w:t>
            </w:r>
          </w:p>
        </w:tc>
      </w:tr>
    </w:tbl>
    <w:p>
      <w:pPr>
        <w:spacing w:after="80"/>
      </w:pPr>
    </w:p>
    <w:p>
      <w:pPr>
        <w:spacing w:before="80" w:after="200"/>
        <w:ind w:firstLine="0"/>
        <w:jc w:val="center"/>
      </w:pPr>
      <w:r>
        <w:rPr>
          <w:rFonts w:ascii="Times New Roman" w:hAnsi="Times New Roman"/>
          <w:i/>
          <w:sz w:val="24"/>
        </w:rPr>
        <w:t>Bảng 3.47. API liệt kê phòng ban dữ liệu RAG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/api/rag/departments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GET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Authorization header Admin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Danh sách phòng ban kèm số lượng file và tài liệu</w:t>
            </w:r>
          </w:p>
        </w:tc>
      </w:tr>
    </w:tbl>
    <w:p>
      <w:pPr>
        <w:spacing w:after="80"/>
      </w:pPr>
    </w:p>
    <w:p>
      <w:pPr>
        <w:spacing w:before="80" w:after="200"/>
        <w:ind w:firstLine="0"/>
        <w:jc w:val="center"/>
      </w:pPr>
      <w:r>
        <w:rPr>
          <w:rFonts w:ascii="Times New Roman" w:hAnsi="Times New Roman"/>
          <w:i/>
          <w:sz w:val="24"/>
        </w:rPr>
        <w:t>Bảng 3.48. API tạo thư mục dữ liệu RAG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/api/rag/departments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name (String): Tên thư mục/phòng ban mới</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thư mục vừa tạo</w:t>
            </w:r>
          </w:p>
        </w:tc>
      </w:tr>
    </w:tbl>
    <w:p>
      <w:pPr>
        <w:spacing w:after="80"/>
      </w:pPr>
    </w:p>
    <w:p>
      <w:pPr>
        <w:spacing w:before="80" w:after="200"/>
        <w:ind w:firstLine="0"/>
        <w:jc w:val="center"/>
      </w:pPr>
      <w:r>
        <w:rPr>
          <w:rFonts w:ascii="Times New Roman" w:hAnsi="Times New Roman"/>
          <w:i/>
          <w:sz w:val="24"/>
        </w:rPr>
        <w:t>Bảng 3.49. API xoá thư mục dữ liệu RAG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/api/rag/departments/:dept_name</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DELETE</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dept_name (String): Tên phòng ban cần xóa</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báo xóa thành công (bao gồm toàn bộ file và embedding trong thư mục)</w:t>
            </w:r>
          </w:p>
        </w:tc>
      </w:tr>
    </w:tbl>
    <w:p>
      <w:pPr>
        <w:spacing w:after="80"/>
      </w:pPr>
    </w:p>
    <w:p>
      <w:pPr>
        <w:spacing w:before="80" w:after="200"/>
        <w:ind w:firstLine="0"/>
        <w:jc w:val="center"/>
      </w:pPr>
      <w:r>
        <w:rPr>
          <w:rFonts w:ascii="Times New Roman" w:hAnsi="Times New Roman"/>
          <w:i/>
          <w:sz w:val="24"/>
        </w:rPr>
        <w:t>Bảng 3.50. API tải file từ thư mục dữ liệu RAG</w:t>
      </w:r>
    </w:p>
    <w:tbl>
      <w:tblPr>
        <w:tblStyle w:val="TableGrid"/>
        <w:tblW w:type="auto" w:w="0"/>
        <w:jc w:val="center"/>
        <w:tblLook w:firstColumn="1" w:firstRow="1" w:lastColumn="0" w:lastRow="0" w:noHBand="0" w:noVBand="1" w:val="04A0"/>
      </w:tblPr>
      <w:tblGrid>
        <w:gridCol w:w="4535"/>
        <w:gridCol w:w="4535"/>
      </w:tblGrid>
      <w:tr>
        <w:tc>
          <w:tcPr>
            <w:tcW w:type="dxa" w:w="2268"/>
            <w:shd w:fill="D9E1F2" w:color="auto" w:val="clear"/>
          </w:tcPr>
          <w:p>
            <w:r>
              <w:rPr>
                <w:rFonts w:ascii="Times New Roman" w:hAnsi="Times New Roman"/>
                <w:b/>
                <w:sz w:val="22"/>
              </w:rPr>
              <w:t>Endpoint</w:t>
            </w:r>
          </w:p>
        </w:tc>
        <w:tc>
          <w:tcPr>
            <w:tcW w:type="dxa" w:w="6520"/>
          </w:tcPr>
          <w:p>
            <w:r>
              <w:rPr>
                <w:rFonts w:ascii="Times New Roman" w:hAnsi="Times New Roman"/>
                <w:sz w:val="22"/>
              </w:rPr>
              <w:t>/api/rag/departments/:dept_name/files</w:t>
            </w:r>
          </w:p>
        </w:tc>
      </w:tr>
      <w:tr>
        <w:tc>
          <w:tcPr>
            <w:tcW w:type="dxa" w:w="2268"/>
            <w:shd w:fill="D9E1F2" w:color="auto" w:val="clear"/>
          </w:tcPr>
          <w:p>
            <w:r>
              <w:rPr>
                <w:rFonts w:ascii="Times New Roman" w:hAnsi="Times New Roman"/>
                <w:b/>
                <w:sz w:val="22"/>
              </w:rPr>
              <w:t>Phương thức</w:t>
            </w:r>
          </w:p>
        </w:tc>
        <w:tc>
          <w:tcPr>
            <w:tcW w:type="dxa" w:w="6520"/>
          </w:tcPr>
          <w:p>
            <w:r>
              <w:rPr>
                <w:rFonts w:ascii="Times New Roman" w:hAnsi="Times New Roman"/>
                <w:sz w:val="22"/>
              </w:rPr>
              <w:t>POST</w:t>
            </w:r>
          </w:p>
        </w:tc>
      </w:tr>
      <w:tr>
        <w:tc>
          <w:tcPr>
            <w:tcW w:type="dxa" w:w="2268"/>
            <w:shd w:fill="D9E1F2" w:color="auto" w:val="clear"/>
          </w:tcPr>
          <w:p>
            <w:r>
              <w:rPr>
                <w:rFonts w:ascii="Times New Roman" w:hAnsi="Times New Roman"/>
                <w:b/>
                <w:sz w:val="22"/>
              </w:rPr>
              <w:t>Tham số</w:t>
            </w:r>
          </w:p>
        </w:tc>
        <w:tc>
          <w:tcPr>
            <w:tcW w:type="dxa" w:w="6520"/>
          </w:tcPr>
          <w:p>
            <w:r>
              <w:rPr>
                <w:rFonts w:ascii="Times New Roman" w:hAnsi="Times New Roman"/>
                <w:sz w:val="22"/>
              </w:rPr>
              <w:t>dept_name (String): Tên phòng ban; file (multipart): File cần tải lên</w:t>
            </w:r>
          </w:p>
        </w:tc>
      </w:tr>
      <w:tr>
        <w:tc>
          <w:tcPr>
            <w:tcW w:type="dxa" w:w="2268"/>
            <w:shd w:fill="D9E1F2" w:color="auto" w:val="clear"/>
          </w:tcPr>
          <w:p>
            <w:r>
              <w:rPr>
                <w:rFonts w:ascii="Times New Roman" w:hAnsi="Times New Roman"/>
                <w:b/>
                <w:sz w:val="22"/>
              </w:rPr>
              <w:t>Kết quả trả về</w:t>
            </w:r>
          </w:p>
        </w:tc>
        <w:tc>
          <w:tcPr>
            <w:tcW w:type="dxa" w:w="6520"/>
          </w:tcPr>
          <w:p>
            <w:r>
              <w:rPr>
                <w:rFonts w:ascii="Times New Roman" w:hAnsi="Times New Roman"/>
                <w:sz w:val="22"/>
              </w:rPr>
              <w:t>Thông tin file vừa tải lên và trạng thái xử lý embedding</w:t>
            </w:r>
          </w:p>
        </w:tc>
      </w:tr>
    </w:tbl>
    <w:p>
      <w:pPr>
        <w:spacing w:after="80"/>
      </w:pPr>
    </w:p>
    <w:p>
      <w:pPr>
        <w:pStyle w:val="Heading3"/>
        <w:spacing w:before="120" w:after="120" w:lineRule="auto" w:line="264"/>
      </w:pPr>
      <w:r>
        <w:rPr>
          <w:rFonts w:ascii="Times New Roman" w:hAnsi="Times New Roman"/>
          <w:b/>
          <w:sz w:val="26"/>
        </w:rPr>
        <w:t>3.2.5. Thiết kế giao diện người dùng</w:t>
      </w:r>
    </w:p>
    <w:p>
      <w:pPr>
        <w:spacing w:after="120" w:lineRule="auto" w:line="288"/>
        <w:ind w:firstLine="567"/>
        <w:jc w:val="both"/>
      </w:pPr>
      <w:r>
        <w:rPr>
          <w:rFonts w:ascii="Times New Roman" w:hAnsi="Times New Roman"/>
          <w:b w:val="0"/>
          <w:i w:val="0"/>
          <w:sz w:val="26"/>
        </w:rPr>
        <w:t>Giao diện người dùng được thiết kế theo hai nhóm chính: giao diện dành cho người dùng thông thường và giao diện quản trị (Admin Dashboard).</w:t>
      </w:r>
    </w:p>
    <w:p>
      <w:pPr>
        <w:spacing w:after="120" w:lineRule="auto" w:line="288"/>
        <w:ind w:firstLine="567"/>
        <w:jc w:val="both"/>
      </w:pPr>
      <w:r>
        <w:rPr>
          <w:rFonts w:ascii="Times New Roman" w:hAnsi="Times New Roman"/>
          <w:b w:val="0"/>
          <w:i w:val="0"/>
          <w:sz w:val="26"/>
        </w:rPr>
        <w:t>Giao diện trang chủ: Trang chủ giới thiệu hệ thống, mô tả khả năng của trợ lý ảo ACTVN-AGENT và hướng dẫn truy cập.</w:t>
      </w:r>
    </w:p>
    <w:p>
      <w:pPr>
        <w:spacing w:after="120" w:lineRule="auto" w:line="288"/>
        <w:ind w:firstLine="0"/>
        <w:jc w:val="both"/>
      </w:pPr>
      <w:r>
        <w:rPr>
          <w:rFonts w:ascii="Times New Roman" w:hAnsi="Times New Roman"/>
          <w:b w:val="0"/>
          <w:i w:val="0"/>
          <w:sz w:val="26"/>
        </w:rPr>
        <w:t>[CẦN BỔ SUNG THÔNG TIN: Chèn hình Hình 3.15 – Giao diện trang chủ]</w:t>
      </w:r>
    </w:p>
    <w:p>
      <w:pPr>
        <w:spacing w:after="120" w:lineRule="auto" w:line="288"/>
        <w:ind w:firstLine="567"/>
        <w:jc w:val="both"/>
      </w:pPr>
      <w:r>
        <w:rPr>
          <w:rFonts w:ascii="Times New Roman" w:hAnsi="Times New Roman"/>
          <w:b w:val="0"/>
          <w:i w:val="0"/>
          <w:sz w:val="26"/>
        </w:rPr>
        <w:t>Giao diện hội thoại chính: Giao diện chat tương tự ứng dụng nhắn tin, tích hợp thanh điều hướng lịch sử hội thoại bên trái và khung nhập liệu bên dưới.</w:t>
      </w:r>
    </w:p>
    <w:p>
      <w:pPr>
        <w:spacing w:after="120" w:lineRule="auto" w:line="288"/>
        <w:ind w:firstLine="0"/>
        <w:jc w:val="both"/>
      </w:pPr>
      <w:r>
        <w:rPr>
          <w:rFonts w:ascii="Times New Roman" w:hAnsi="Times New Roman"/>
          <w:b w:val="0"/>
          <w:i w:val="0"/>
          <w:sz w:val="26"/>
        </w:rPr>
        <w:t>[CẦN BỔ SUNG THÔNG TIN: Chèn hình Hình 3.16 – Giao diện hội thoại chính]</w:t>
      </w:r>
    </w:p>
    <w:p>
      <w:pPr>
        <w:spacing w:after="120" w:lineRule="auto" w:line="288"/>
        <w:ind w:firstLine="567"/>
        <w:jc w:val="both"/>
      </w:pPr>
      <w:r>
        <w:rPr>
          <w:rFonts w:ascii="Times New Roman" w:hAnsi="Times New Roman"/>
          <w:b w:val="0"/>
          <w:i w:val="0"/>
          <w:sz w:val="26"/>
        </w:rPr>
        <w:t>Giao diện tra cứu điểm: Hiển thị kết quả điểm số dưới dạng bảng có cấu trúc ngay trong luồng hội thoại.</w:t>
      </w:r>
    </w:p>
    <w:p>
      <w:pPr>
        <w:spacing w:after="120" w:lineRule="auto" w:line="288"/>
        <w:ind w:firstLine="0"/>
        <w:jc w:val="both"/>
      </w:pPr>
      <w:r>
        <w:rPr>
          <w:rFonts w:ascii="Times New Roman" w:hAnsi="Times New Roman"/>
          <w:b w:val="0"/>
          <w:i w:val="0"/>
          <w:sz w:val="26"/>
        </w:rPr>
        <w:t>[CẦN BỔ SUNG THÔNG TIN: Chèn hình Hình 3.17 – Giao diện tra cứu điểm]</w:t>
      </w:r>
    </w:p>
    <w:p>
      <w:pPr>
        <w:spacing w:after="120" w:lineRule="auto" w:line="288"/>
        <w:ind w:firstLine="567"/>
        <w:jc w:val="both"/>
      </w:pPr>
      <w:r>
        <w:rPr>
          <w:rFonts w:ascii="Times New Roman" w:hAnsi="Times New Roman"/>
          <w:b w:val="0"/>
          <w:i w:val="0"/>
          <w:sz w:val="26"/>
        </w:rPr>
        <w:t>Giao diện truy vấn tài liệu hành chính: Câu trả lời hiển thị định dạng văn bản có cấu trúc, kèm trích dẫn nguồn tài liệu.</w:t>
      </w:r>
    </w:p>
    <w:p>
      <w:pPr>
        <w:spacing w:after="120" w:lineRule="auto" w:line="288"/>
        <w:ind w:firstLine="0"/>
        <w:jc w:val="both"/>
      </w:pPr>
      <w:r>
        <w:rPr>
          <w:rFonts w:ascii="Times New Roman" w:hAnsi="Times New Roman"/>
          <w:b w:val="0"/>
          <w:i w:val="0"/>
          <w:sz w:val="26"/>
        </w:rPr>
        <w:t>[CẦN BỔ SUNG THÔNG TIN: Chèn hình Hình 3.18 – Giao diện truy vấn tài liệu hành chính]</w:t>
      </w:r>
    </w:p>
    <w:p>
      <w:pPr>
        <w:spacing w:after="120" w:lineRule="auto" w:line="288"/>
        <w:ind w:firstLine="567"/>
        <w:jc w:val="both"/>
      </w:pPr>
      <w:r>
        <w:rPr>
          <w:rFonts w:ascii="Times New Roman" w:hAnsi="Times New Roman"/>
          <w:b w:val="0"/>
          <w:i w:val="0"/>
          <w:sz w:val="26"/>
        </w:rPr>
        <w:t>Giao diện hỏi đáp với tệp tin: Người dùng tải lên tài liệu cá nhân (PDF/DOCX) và đặt câu hỏi về nội dung tệp.</w:t>
      </w:r>
    </w:p>
    <w:p>
      <w:pPr>
        <w:spacing w:after="120" w:lineRule="auto" w:line="288"/>
        <w:ind w:firstLine="0"/>
        <w:jc w:val="both"/>
      </w:pPr>
      <w:r>
        <w:rPr>
          <w:rFonts w:ascii="Times New Roman" w:hAnsi="Times New Roman"/>
          <w:b w:val="0"/>
          <w:i w:val="0"/>
          <w:sz w:val="26"/>
        </w:rPr>
        <w:t>[CẦN BỔ SUNG THÔNG TIN: Chèn hình Hình 3.19 – Giao diện hỏi đáp với tệp tin]</w:t>
      </w:r>
    </w:p>
    <w:p>
      <w:pPr>
        <w:spacing w:after="120" w:lineRule="auto" w:line="288"/>
        <w:ind w:firstLine="567"/>
        <w:jc w:val="both"/>
      </w:pPr>
      <w:r>
        <w:rPr>
          <w:rFonts w:ascii="Times New Roman" w:hAnsi="Times New Roman"/>
          <w:b w:val="0"/>
          <w:i w:val="0"/>
          <w:sz w:val="26"/>
        </w:rPr>
        <w:t>Giao diện quản lý tệp tin tải lên: Danh sách file lưu trữ, số vector embedding đã tạo và thao tác xóa file.</w:t>
      </w:r>
    </w:p>
    <w:p>
      <w:pPr>
        <w:spacing w:after="120" w:lineRule="auto" w:line="288"/>
        <w:ind w:firstLine="0"/>
        <w:jc w:val="both"/>
      </w:pPr>
      <w:r>
        <w:rPr>
          <w:rFonts w:ascii="Times New Roman" w:hAnsi="Times New Roman"/>
          <w:b w:val="0"/>
          <w:i w:val="0"/>
          <w:sz w:val="26"/>
        </w:rPr>
        <w:t>[CẦN BỔ SUNG THÔNG TIN: Chèn hình Hình 3.20 – Giao diện quản lý tệp tin tải lên]</w:t>
      </w:r>
    </w:p>
    <w:p>
      <w:pPr>
        <w:spacing w:after="120" w:lineRule="auto" w:line="288"/>
        <w:ind w:firstLine="567"/>
        <w:jc w:val="both"/>
      </w:pPr>
      <w:r>
        <w:rPr>
          <w:rFonts w:ascii="Times New Roman" w:hAnsi="Times New Roman"/>
          <w:b w:val="0"/>
          <w:i w:val="0"/>
          <w:sz w:val="26"/>
        </w:rPr>
        <w:t>Giao diện Admin Dashboard: Biểu đồ thống kê thời gian thực: tổng request, token sử dụng, danh sách hoạt động gần đây.</w:t>
      </w:r>
    </w:p>
    <w:p>
      <w:pPr>
        <w:spacing w:after="120" w:lineRule="auto" w:line="288"/>
        <w:ind w:firstLine="0"/>
        <w:jc w:val="both"/>
      </w:pPr>
      <w:r>
        <w:rPr>
          <w:rFonts w:ascii="Times New Roman" w:hAnsi="Times New Roman"/>
          <w:b w:val="0"/>
          <w:i w:val="0"/>
          <w:sz w:val="26"/>
        </w:rPr>
        <w:t>[CẦN BỔ SUNG THÔNG TIN: Chèn hình Hình 3.21 – Giao diện Admin Dashboard]</w:t>
      </w:r>
    </w:p>
    <w:p>
      <w:pPr>
        <w:spacing w:after="120" w:lineRule="auto" w:line="288"/>
        <w:ind w:firstLine="567"/>
        <w:jc w:val="both"/>
      </w:pPr>
      <w:r>
        <w:rPr>
          <w:rFonts w:ascii="Times New Roman" w:hAnsi="Times New Roman"/>
          <w:b w:val="0"/>
          <w:i w:val="0"/>
          <w:sz w:val="26"/>
        </w:rPr>
        <w:t>Giao diện quản lý người dùng: Bảng theo dõi tài khoản: trạng thái, vai trò, đăng nhập lần cuối và thao tác quản lý.</w:t>
      </w:r>
    </w:p>
    <w:p>
      <w:pPr>
        <w:spacing w:after="120" w:lineRule="auto" w:line="288"/>
        <w:ind w:firstLine="0"/>
        <w:jc w:val="both"/>
      </w:pPr>
      <w:r>
        <w:rPr>
          <w:rFonts w:ascii="Times New Roman" w:hAnsi="Times New Roman"/>
          <w:b w:val="0"/>
          <w:i w:val="0"/>
          <w:sz w:val="26"/>
        </w:rPr>
        <w:t>[CẦN BỔ SUNG THÔNG TIN: Chèn hình Hình 3.22 – Giao diện quản lý người dùng]</w:t>
      </w:r>
    </w:p>
    <w:p>
      <w:pPr>
        <w:spacing w:after="120" w:lineRule="auto" w:line="288"/>
        <w:ind w:firstLine="567"/>
        <w:jc w:val="both"/>
      </w:pPr>
      <w:r>
        <w:rPr>
          <w:rFonts w:ascii="Times New Roman" w:hAnsi="Times New Roman"/>
          <w:b w:val="0"/>
          <w:i w:val="0"/>
          <w:sz w:val="26"/>
        </w:rPr>
        <w:t>Giao diện quản lý lịch sử hội thoại: Liệt kê chi tiết các phiên thảo luận của tất cả người dùng kèm số token tiêu tốn.</w:t>
      </w:r>
    </w:p>
    <w:p>
      <w:pPr>
        <w:spacing w:after="120" w:lineRule="auto" w:line="288"/>
        <w:ind w:firstLine="0"/>
        <w:jc w:val="both"/>
      </w:pPr>
      <w:r>
        <w:rPr>
          <w:rFonts w:ascii="Times New Roman" w:hAnsi="Times New Roman"/>
          <w:b w:val="0"/>
          <w:i w:val="0"/>
          <w:sz w:val="26"/>
        </w:rPr>
        <w:t>[CẦN BỔ SUNG THÔNG TIN: Chèn hình Hình 3.23 – Giao diện quản lý lịch sử hội thoại]</w:t>
      </w:r>
    </w:p>
    <w:p>
      <w:pPr>
        <w:spacing w:after="120" w:lineRule="auto" w:line="288"/>
        <w:ind w:firstLine="567"/>
        <w:jc w:val="both"/>
      </w:pPr>
      <w:r>
        <w:rPr>
          <w:rFonts w:ascii="Times New Roman" w:hAnsi="Times New Roman"/>
          <w:b w:val="0"/>
          <w:i w:val="0"/>
          <w:sz w:val="26"/>
        </w:rPr>
        <w:t>Giao diện giới hạn sử dụng: Cấu hình số yêu cầu tối đa và lượng token theo từng khung thời gian cho các nhóm người dùng.</w:t>
      </w:r>
    </w:p>
    <w:p>
      <w:pPr>
        <w:spacing w:after="120" w:lineRule="auto" w:line="288"/>
        <w:ind w:firstLine="0"/>
        <w:jc w:val="both"/>
      </w:pPr>
      <w:r>
        <w:rPr>
          <w:rFonts w:ascii="Times New Roman" w:hAnsi="Times New Roman"/>
          <w:b w:val="0"/>
          <w:i w:val="0"/>
          <w:sz w:val="26"/>
        </w:rPr>
        <w:t>[CẦN BỔ SUNG THÔNG TIN: Chèn hình Hình 3.24 – Giao diện giới hạn sử dụng]</w:t>
      </w:r>
    </w:p>
    <w:p>
      <w:pPr>
        <w:spacing w:after="120" w:lineRule="auto" w:line="288"/>
        <w:ind w:firstLine="567"/>
        <w:jc w:val="both"/>
      </w:pPr>
      <w:r>
        <w:rPr>
          <w:rFonts w:ascii="Times New Roman" w:hAnsi="Times New Roman"/>
          <w:b w:val="0"/>
          <w:i w:val="0"/>
          <w:sz w:val="26"/>
        </w:rPr>
        <w:t>Giao diện quản lý mô hình LLM: Hiển thị mô hình đang hoạt động và danh sách mô hình có sẵn (Gemini, Qwen, Llama).</w:t>
      </w:r>
    </w:p>
    <w:p>
      <w:pPr>
        <w:spacing w:after="120" w:lineRule="auto" w:line="288"/>
        <w:ind w:firstLine="0"/>
        <w:jc w:val="both"/>
      </w:pPr>
      <w:r>
        <w:rPr>
          <w:rFonts w:ascii="Times New Roman" w:hAnsi="Times New Roman"/>
          <w:b w:val="0"/>
          <w:i w:val="0"/>
          <w:sz w:val="26"/>
        </w:rPr>
        <w:t>[CẦN BỔ SUNG THÔNG TIN: Chèn hình Hình 3.25 – Giao diện quản lý mô hình LLM]</w:t>
      </w:r>
    </w:p>
    <w:p>
      <w:pPr>
        <w:spacing w:after="120" w:lineRule="auto" w:line="288"/>
        <w:ind w:firstLine="567"/>
        <w:jc w:val="both"/>
      </w:pPr>
      <w:r>
        <w:rPr>
          <w:rFonts w:ascii="Times New Roman" w:hAnsi="Times New Roman"/>
          <w:b w:val="0"/>
          <w:i w:val="0"/>
          <w:sz w:val="26"/>
        </w:rPr>
        <w:t>Giao diện giới hạn tệp tin tải lên: Thiết lập định mức số lượng và dung lượng tệp tin cho Admin và người dùng.</w:t>
      </w:r>
    </w:p>
    <w:p>
      <w:pPr>
        <w:spacing w:after="120" w:lineRule="auto" w:line="288"/>
        <w:ind w:firstLine="0"/>
        <w:jc w:val="both"/>
      </w:pPr>
      <w:r>
        <w:rPr>
          <w:rFonts w:ascii="Times New Roman" w:hAnsi="Times New Roman"/>
          <w:b w:val="0"/>
          <w:i w:val="0"/>
          <w:sz w:val="26"/>
        </w:rPr>
        <w:t>[CẦN BỔ SUNG THÔNG TIN: Chèn hình Hình 3.26 – Giao diện giới hạn tệp tin tải lên]</w:t>
      </w:r>
    </w:p>
    <w:p>
      <w:pPr>
        <w:spacing w:after="120" w:lineRule="auto" w:line="288"/>
        <w:ind w:firstLine="567"/>
        <w:jc w:val="both"/>
      </w:pPr>
      <w:r>
        <w:rPr>
          <w:rFonts w:ascii="Times New Roman" w:hAnsi="Times New Roman"/>
          <w:b w:val="0"/>
          <w:i w:val="0"/>
          <w:sz w:val="26"/>
        </w:rPr>
        <w:t>Giao diện quản lý dữ liệu RAG: Tải lên tài liệu huấn luyện theo thư mục phòng ban, theo dõi trạng thái và rebuild index.</w:t>
      </w:r>
    </w:p>
    <w:p>
      <w:pPr>
        <w:spacing w:after="120" w:lineRule="auto" w:line="288"/>
        <w:ind w:firstLine="0"/>
        <w:jc w:val="both"/>
      </w:pPr>
      <w:r>
        <w:rPr>
          <w:rFonts w:ascii="Times New Roman" w:hAnsi="Times New Roman"/>
          <w:b w:val="0"/>
          <w:i w:val="0"/>
          <w:sz w:val="26"/>
        </w:rPr>
        <w:t>[CẦN BỔ SUNG THÔNG TIN: Chèn hình Hình 3.27 – Giao diện quản lý dữ liệu RAG]</w:t>
      </w:r>
    </w:p>
    <w:p>
      <w:pPr>
        <w:pStyle w:val="Heading2"/>
        <w:spacing w:after="160" w:lineRule="auto" w:line="264"/>
      </w:pPr>
      <w:r>
        <w:rPr>
          <w:rFonts w:ascii="Times New Roman" w:hAnsi="Times New Roman"/>
          <w:b/>
          <w:sz w:val="28"/>
        </w:rPr>
        <w:t>3.3. Xây dựng và Cài đặt phần mềm</w:t>
      </w:r>
    </w:p>
    <w:p>
      <w:pPr>
        <w:pStyle w:val="Heading3"/>
        <w:spacing w:before="120" w:after="120" w:lineRule="auto" w:line="264"/>
      </w:pPr>
      <w:r>
        <w:rPr>
          <w:rFonts w:ascii="Times New Roman" w:hAnsi="Times New Roman"/>
          <w:b/>
          <w:sz w:val="26"/>
        </w:rPr>
        <w:t>3.3.1. Công cụ và công nghệ sử dụng</w:t>
      </w:r>
    </w:p>
    <w:p>
      <w:pPr>
        <w:spacing w:after="120" w:lineRule="auto" w:line="288"/>
        <w:ind w:firstLine="567"/>
        <w:jc w:val="both"/>
      </w:pPr>
      <w:r>
        <w:rPr>
          <w:rFonts w:ascii="Times New Roman" w:hAnsi="Times New Roman"/>
          <w:b w:val="0"/>
          <w:i w:val="0"/>
          <w:sz w:val="26"/>
        </w:rPr>
        <w:t>Hệ thống sử dụng Python làm ngôn ngữ phát triển chính cho backend, phần dịch vụ API được xây dựng bằng FastAPI theo mô hình bất đồng bộ (async/await). Các công nghệ chính:</w:t>
      </w:r>
    </w:p>
    <w:p>
      <w:pPr>
        <w:pStyle w:val="ListParagraph"/>
        <w:spacing w:after="80" w:lineRule="auto" w:line="288"/>
        <w:ind w:left="425" w:firstLine="0"/>
      </w:pPr>
      <w:r>
        <w:rPr>
          <w:rFonts w:ascii="Times New Roman" w:hAnsi="Times New Roman"/>
          <w:b w:val="0"/>
          <w:i w:val="0"/>
          <w:sz w:val="26"/>
        </w:rPr>
        <w:t>• FastAPI (Python): Framework API bất đồng bộ, hỗ trợ tự động sinh tài liệu OpenAPI/Swagger.</w:t>
      </w:r>
    </w:p>
    <w:p>
      <w:pPr>
        <w:pStyle w:val="ListParagraph"/>
        <w:spacing w:after="80" w:lineRule="auto" w:line="288"/>
        <w:ind w:left="425" w:firstLine="0"/>
      </w:pPr>
      <w:r>
        <w:rPr>
          <w:rFonts w:ascii="Times New Roman" w:hAnsi="Times New Roman"/>
          <w:b w:val="0"/>
          <w:i w:val="0"/>
          <w:sz w:val="26"/>
        </w:rPr>
        <w:t>• LangChain: Chuẩn hóa quy trình gọi LLM, quản lý prompt và kết nối các thành phần RAG.</w:t>
      </w:r>
    </w:p>
    <w:p>
      <w:pPr>
        <w:pStyle w:val="ListParagraph"/>
        <w:spacing w:after="80" w:lineRule="auto" w:line="288"/>
        <w:ind w:left="425" w:firstLine="0"/>
      </w:pPr>
      <w:r>
        <w:rPr>
          <w:rFonts w:ascii="Times New Roman" w:hAnsi="Times New Roman"/>
          <w:b w:val="0"/>
          <w:i w:val="0"/>
          <w:sz w:val="26"/>
        </w:rPr>
        <w:t>• FAISS/Qdrant: Lưu trữ và tìm kiếm vector embedding tốc độ cao.</w:t>
      </w:r>
    </w:p>
    <w:p>
      <w:pPr>
        <w:pStyle w:val="ListParagraph"/>
        <w:spacing w:after="80" w:lineRule="auto" w:line="288"/>
        <w:ind w:left="425" w:firstLine="0"/>
      </w:pPr>
      <w:r>
        <w:rPr>
          <w:rFonts w:ascii="Times New Roman" w:hAnsi="Times New Roman"/>
          <w:b w:val="0"/>
          <w:i w:val="0"/>
          <w:sz w:val="26"/>
        </w:rPr>
        <w:t>• ReactJS: Giao diện web người dùng, giao tiếp với Backend qua API JWT.</w:t>
      </w:r>
    </w:p>
    <w:p>
      <w:pPr>
        <w:pStyle w:val="ListParagraph"/>
        <w:spacing w:after="80" w:lineRule="auto" w:line="288"/>
        <w:ind w:left="425" w:firstLine="0"/>
      </w:pPr>
      <w:r>
        <w:rPr>
          <w:rFonts w:ascii="Times New Roman" w:hAnsi="Times New Roman"/>
          <w:b w:val="0"/>
          <w:i w:val="0"/>
          <w:sz w:val="26"/>
        </w:rPr>
        <w:t>• Docker + Docker Compose: Container hóa và quản lý triển khai.</w:t>
      </w:r>
    </w:p>
    <w:p>
      <w:pPr>
        <w:pStyle w:val="ListParagraph"/>
        <w:spacing w:after="80" w:lineRule="auto" w:line="288"/>
        <w:ind w:left="425" w:firstLine="0"/>
      </w:pPr>
      <w:r>
        <w:rPr>
          <w:rFonts w:ascii="Times New Roman" w:hAnsi="Times New Roman"/>
          <w:b w:val="0"/>
          <w:i w:val="0"/>
          <w:sz w:val="26"/>
        </w:rPr>
        <w:t>• MongoDB: Lưu lịch sử hội thoại và cấu hình mô hình linh hoạt.</w:t>
      </w:r>
    </w:p>
    <w:p>
      <w:pPr>
        <w:pStyle w:val="ListParagraph"/>
        <w:spacing w:after="80" w:lineRule="auto" w:line="288"/>
        <w:ind w:left="425" w:firstLine="0"/>
      </w:pPr>
      <w:r>
        <w:rPr>
          <w:rFonts w:ascii="Times New Roman" w:hAnsi="Times New Roman"/>
          <w:b w:val="0"/>
          <w:i w:val="0"/>
          <w:sz w:val="26"/>
        </w:rPr>
        <w:t>• PostgreSQL: Lưu trữ dữ liệu điểm số và thông tin sinh viên.</w:t>
      </w:r>
    </w:p>
    <w:p>
      <w:pPr>
        <w:pStyle w:val="ListParagraph"/>
        <w:spacing w:after="80" w:lineRule="auto" w:line="288"/>
        <w:ind w:left="425" w:firstLine="0"/>
      </w:pPr>
      <w:r>
        <w:rPr>
          <w:rFonts w:ascii="Times New Roman" w:hAnsi="Times New Roman"/>
          <w:b w:val="0"/>
          <w:i w:val="0"/>
          <w:sz w:val="26"/>
        </w:rPr>
        <w:t>• nomic-embed-text: Mô hình embedding tiếng Việt triển khai qua Ollama.</w:t>
      </w:r>
    </w:p>
    <w:p>
      <w:pPr>
        <w:pStyle w:val="Heading3"/>
        <w:spacing w:before="120" w:after="120" w:lineRule="auto" w:line="264"/>
      </w:pPr>
      <w:r>
        <w:rPr>
          <w:rFonts w:ascii="Times New Roman" w:hAnsi="Times New Roman"/>
          <w:b/>
          <w:sz w:val="26"/>
        </w:rPr>
        <w:t>3.3.2. LLM Factory Pattern và Token Management</w:t>
      </w:r>
    </w:p>
    <w:p>
      <w:pPr>
        <w:spacing w:after="120" w:lineRule="auto" w:line="288"/>
        <w:ind w:firstLine="567"/>
        <w:jc w:val="both"/>
      </w:pPr>
      <w:r>
        <w:rPr>
          <w:rFonts w:ascii="Times New Roman" w:hAnsi="Times New Roman"/>
          <w:b w:val="0"/>
          <w:i w:val="0"/>
          <w:sz w:val="26"/>
        </w:rPr>
        <w:t>Để hỗ trợ nhiều nhà cung cấp mô hình và dễ dàng thay đổi cấu hình, hệ thống áp dụng LLM Factory Pattern – một lớp trừu tượng chuẩn hóa giao tiếp với mọi nhà cung cấp (Gemini API, Ollama, HuggingFace). Lợi ích: giảm phụ thuộc trực tiếp, chuẩn hóa luồng gọi mô hình và đơn giản hóa tích hợp mô hình mới.</w:t>
      </w:r>
    </w:p>
    <w:p>
      <w:pPr>
        <w:spacing w:after="120" w:lineRule="auto" w:line="288"/>
        <w:ind w:firstLine="567"/>
        <w:jc w:val="both"/>
      </w:pPr>
      <w:r>
        <w:rPr>
          <w:rFonts w:ascii="Times New Roman" w:hAnsi="Times New Roman"/>
          <w:b w:val="0"/>
          <w:i w:val="0"/>
          <w:sz w:val="26"/>
        </w:rPr>
        <w:t>Token Management theo dõi số lượng token đầu vào/đầu ra của từng yêu cầu, thiết lập hạn mức theo tài khoản/nhóm người dùng, ghi log phục vụ thống kê và kết hợp với Rate Limiting để ngăn ngừa lạm dụng tài nguyên.</w:t>
      </w:r>
    </w:p>
    <w:p>
      <w:pPr>
        <w:pStyle w:val="Heading3"/>
        <w:spacing w:before="120" w:after="120" w:lineRule="auto" w:line="264"/>
      </w:pPr>
      <w:r>
        <w:rPr>
          <w:rFonts w:ascii="Times New Roman" w:hAnsi="Times New Roman"/>
          <w:b/>
          <w:sz w:val="26"/>
        </w:rPr>
        <w:t>3.3.3. Backend API và Authentication</w:t>
      </w:r>
    </w:p>
    <w:p>
      <w:pPr>
        <w:spacing w:after="120" w:lineRule="auto" w:line="288"/>
        <w:ind w:firstLine="567"/>
        <w:jc w:val="both"/>
      </w:pPr>
      <w:r>
        <w:rPr>
          <w:rFonts w:ascii="Times New Roman" w:hAnsi="Times New Roman"/>
          <w:b w:val="0"/>
          <w:i w:val="0"/>
          <w:sz w:val="26"/>
        </w:rPr>
        <w:t>Backend triển khai cơ chế bảo mật JWT (JSON Web Token) với Access Token thời hạn ngắn và Refresh Token thời hạn dài. Sau đăng nhập, mọi request cần mang Bearer token trong Authorization header. Rate Limiting được áp dụng theo endpoint và nhóm người dùng để bảo vệ hệ thống trước tấn công DDoS và lạm dụng API.</w:t>
      </w:r>
    </w:p>
    <w:p>
      <w:pPr>
        <w:pStyle w:val="Heading3"/>
        <w:spacing w:before="120" w:after="120" w:lineRule="auto" w:line="264"/>
      </w:pPr>
      <w:r>
        <w:rPr>
          <w:rFonts w:ascii="Times New Roman" w:hAnsi="Times New Roman"/>
          <w:b/>
          <w:sz w:val="26"/>
        </w:rPr>
        <w:t>3.3.4. Web App và Mobile App</w:t>
      </w:r>
    </w:p>
    <w:p>
      <w:pPr>
        <w:spacing w:after="120" w:lineRule="auto" w:line="288"/>
        <w:ind w:firstLine="567"/>
        <w:jc w:val="both"/>
      </w:pPr>
      <w:r>
        <w:rPr>
          <w:rFonts w:ascii="Times New Roman" w:hAnsi="Times New Roman"/>
          <w:b w:val="0"/>
          <w:i w:val="0"/>
          <w:sz w:val="26"/>
        </w:rPr>
        <w:t>Web App ReactJS đã được hoàn thiện với đầy đủ chức năng cho cả người dùng và Admin. Ứng dụng giao tiếp với Backend qua API JWT, hỗ trợ streaming response cho chức năng chat AI. Mobile App (React Native) đã được xác định trong kiến trúc tổng thể và là hướng phát triển tiếp theo, sử dụng lại toàn bộ API đã xây dựng.</w:t>
      </w:r>
    </w:p>
    <w:p>
      <w:pPr>
        <w:pStyle w:val="Heading2"/>
        <w:spacing w:after="160" w:lineRule="auto" w:line="264"/>
      </w:pPr>
      <w:r>
        <w:rPr>
          <w:rFonts w:ascii="Times New Roman" w:hAnsi="Times New Roman"/>
          <w:b/>
          <w:sz w:val="28"/>
        </w:rPr>
        <w:t>3.4. Tổng kết chương 3</w:t>
      </w:r>
    </w:p>
    <w:p>
      <w:pPr>
        <w:spacing w:after="120" w:lineRule="auto" w:line="288"/>
        <w:ind w:firstLine="567"/>
        <w:jc w:val="both"/>
      </w:pPr>
      <w:r>
        <w:rPr>
          <w:rFonts w:ascii="Times New Roman" w:hAnsi="Times New Roman"/>
          <w:b w:val="0"/>
          <w:i w:val="0"/>
          <w:sz w:val="26"/>
        </w:rPr>
        <w:t>Chương 3 đã trình bày toàn bộ quá trình phân tích, thiết kế và cài đặt hệ thống Chatbot thông minh tại Học viện Kỹ thuật Mật mã. Từ việc xác định rõ yêu cầu qua 11 use case, thiết kế kiến trúc Graph RAG chuyên biệt, xây dựng cơ sở dữ liệu đa tầng (PostgreSQL + MongoDB + Qdrant), đến thiết kế 50 API endpoint đầy đủ và giao diện người dùng thân thiện – hệ thống đã được hiện thực hóa đầy đủ. Kết quả là một nền tảng Chatbot hoàn chỉnh sẵn sàng cho giai đoạn thực nghiệm và đánh giá ở chương tiếp theo.</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